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35B202" w14:textId="6881C117" w:rsidR="00090AD1" w:rsidRPr="004D0877" w:rsidRDefault="004D0877" w:rsidP="004D0877">
      <w:pPr>
        <w:pStyle w:val="Title"/>
        <w:jc w:val="center"/>
        <w:rPr>
          <w:rFonts w:ascii="Times New Roman" w:hAnsi="Times New Roman" w:cs="Times New Roman"/>
          <w:sz w:val="72"/>
          <w:szCs w:val="72"/>
        </w:rPr>
      </w:pPr>
      <w:r w:rsidRPr="004D0877">
        <w:rPr>
          <w:rFonts w:ascii="Times New Roman" w:hAnsi="Times New Roman" w:cs="Times New Roman"/>
          <w:sz w:val="72"/>
          <w:szCs w:val="72"/>
        </w:rPr>
        <w:t>BOOK NEST</w:t>
      </w:r>
    </w:p>
    <w:p w14:paraId="07FAD3B7" w14:textId="0D8CD32B" w:rsidR="00090AD1" w:rsidRPr="004D0877" w:rsidRDefault="00000000">
      <w:pPr>
        <w:pStyle w:val="Heading1"/>
        <w:rPr>
          <w:rFonts w:ascii="Times New Roman" w:hAnsi="Times New Roman" w:cs="Times New Roman"/>
          <w:sz w:val="36"/>
          <w:szCs w:val="36"/>
        </w:rPr>
      </w:pPr>
      <w:r w:rsidRPr="004D0877">
        <w:rPr>
          <w:rFonts w:ascii="Times New Roman" w:hAnsi="Times New Roman" w:cs="Times New Roman"/>
          <w:sz w:val="36"/>
          <w:szCs w:val="36"/>
        </w:rPr>
        <w:t>1. Introduction</w:t>
      </w:r>
    </w:p>
    <w:p w14:paraId="3C98D6EB" w14:textId="77777777" w:rsidR="00090AD1" w:rsidRDefault="00000000">
      <w:pPr>
        <w:rPr>
          <w:rFonts w:ascii="Times New Roman" w:hAnsi="Times New Roman" w:cs="Times New Roman"/>
          <w:sz w:val="28"/>
          <w:szCs w:val="28"/>
        </w:rPr>
      </w:pPr>
      <w:r w:rsidRPr="004D0877">
        <w:rPr>
          <w:rFonts w:ascii="Times New Roman" w:hAnsi="Times New Roman" w:cs="Times New Roman"/>
          <w:sz w:val="28"/>
          <w:szCs w:val="28"/>
        </w:rPr>
        <w:t xml:space="preserve">Project Title: </w:t>
      </w:r>
      <w:proofErr w:type="spellStart"/>
      <w:r w:rsidRPr="004D0877">
        <w:rPr>
          <w:rFonts w:ascii="Times New Roman" w:hAnsi="Times New Roman" w:cs="Times New Roman"/>
          <w:sz w:val="28"/>
          <w:szCs w:val="28"/>
        </w:rPr>
        <w:t>BookNest</w:t>
      </w:r>
      <w:proofErr w:type="spellEnd"/>
      <w:r w:rsidRPr="004D0877">
        <w:rPr>
          <w:rFonts w:ascii="Times New Roman" w:hAnsi="Times New Roman" w:cs="Times New Roman"/>
          <w:sz w:val="28"/>
          <w:szCs w:val="28"/>
        </w:rPr>
        <w:t xml:space="preserve"> – Online Bookstore</w:t>
      </w:r>
    </w:p>
    <w:p w14:paraId="39701523" w14:textId="32C75103" w:rsidR="00C669E3" w:rsidRPr="00C669E3" w:rsidRDefault="00C669E3" w:rsidP="00C669E3">
      <w:pPr>
        <w:jc w:val="both"/>
        <w:rPr>
          <w:rFonts w:ascii="Times New Roman" w:hAnsi="Times New Roman" w:cs="Times New Roman"/>
          <w:sz w:val="28"/>
          <w:szCs w:val="28"/>
        </w:rPr>
      </w:pPr>
      <w:r w:rsidRPr="00C669E3">
        <w:rPr>
          <w:rFonts w:ascii="Times New Roman" w:hAnsi="Times New Roman" w:cs="Times New Roman"/>
          <w:sz w:val="28"/>
          <w:szCs w:val="28"/>
        </w:rPr>
        <w:t>Welcome to the literary haven of the digital age</w:t>
      </w:r>
      <w:r>
        <w:rPr>
          <w:rFonts w:ascii="Times New Roman" w:hAnsi="Times New Roman" w:cs="Times New Roman"/>
          <w:sz w:val="28"/>
          <w:szCs w:val="28"/>
        </w:rPr>
        <w:t>-</w:t>
      </w:r>
      <w:r w:rsidRPr="00C669E3">
        <w:rPr>
          <w:rFonts w:ascii="Times New Roman" w:hAnsi="Times New Roman" w:cs="Times New Roman"/>
          <w:sz w:val="28"/>
          <w:szCs w:val="28"/>
        </w:rPr>
        <w:t>introducing our revolutionary Book</w:t>
      </w:r>
      <w:r>
        <w:rPr>
          <w:rFonts w:ascii="Times New Roman" w:hAnsi="Times New Roman" w:cs="Times New Roman"/>
          <w:sz w:val="28"/>
          <w:szCs w:val="28"/>
        </w:rPr>
        <w:t xml:space="preserve"> Nest</w:t>
      </w:r>
      <w:r w:rsidRPr="00C669E3">
        <w:rPr>
          <w:rFonts w:ascii="Times New Roman" w:hAnsi="Times New Roman" w:cs="Times New Roman"/>
          <w:sz w:val="28"/>
          <w:szCs w:val="28"/>
        </w:rPr>
        <w:t xml:space="preserve"> Application, a masterpiece crafted with precision using the powerful MERN (MongoDB, Express.js, React, Node.js) Stack. Immerse yourself in a world where the love </w:t>
      </w:r>
      <w:proofErr w:type="gramStart"/>
      <w:r w:rsidRPr="00C669E3">
        <w:rPr>
          <w:rFonts w:ascii="Times New Roman" w:hAnsi="Times New Roman" w:cs="Times New Roman"/>
          <w:sz w:val="28"/>
          <w:szCs w:val="28"/>
        </w:rPr>
        <w:t>for</w:t>
      </w:r>
      <w:proofErr w:type="gramEnd"/>
      <w:r w:rsidRPr="00C669E3">
        <w:rPr>
          <w:rFonts w:ascii="Times New Roman" w:hAnsi="Times New Roman" w:cs="Times New Roman"/>
          <w:sz w:val="28"/>
          <w:szCs w:val="28"/>
        </w:rPr>
        <w:t xml:space="preserve"> reading converges seamlessly with </w:t>
      </w:r>
      <w:proofErr w:type="gramStart"/>
      <w:r w:rsidRPr="00C669E3">
        <w:rPr>
          <w:rFonts w:ascii="Times New Roman" w:hAnsi="Times New Roman" w:cs="Times New Roman"/>
          <w:sz w:val="28"/>
          <w:szCs w:val="28"/>
        </w:rPr>
        <w:t>cutting-edge</w:t>
      </w:r>
      <w:proofErr w:type="gramEnd"/>
      <w:r w:rsidRPr="00C669E3">
        <w:rPr>
          <w:rFonts w:ascii="Times New Roman" w:hAnsi="Times New Roman" w:cs="Times New Roman"/>
          <w:sz w:val="28"/>
          <w:szCs w:val="28"/>
        </w:rPr>
        <w:t xml:space="preserve"> technology, redefining the way bibliophiles explore, discover, and indulge in their literary pursuits.</w:t>
      </w:r>
    </w:p>
    <w:p w14:paraId="7F43DCB4" w14:textId="1BE7BCA1" w:rsidR="00C669E3" w:rsidRPr="00C669E3" w:rsidRDefault="00C669E3" w:rsidP="00C669E3">
      <w:pPr>
        <w:jc w:val="both"/>
        <w:rPr>
          <w:rFonts w:ascii="Times New Roman" w:hAnsi="Times New Roman" w:cs="Times New Roman"/>
          <w:sz w:val="28"/>
          <w:szCs w:val="28"/>
        </w:rPr>
      </w:pPr>
      <w:r w:rsidRPr="00C669E3">
        <w:rPr>
          <w:rFonts w:ascii="Times New Roman" w:hAnsi="Times New Roman" w:cs="Times New Roman"/>
          <w:sz w:val="28"/>
          <w:szCs w:val="28"/>
        </w:rPr>
        <w:t>Tailored for the modern book enthusiast, our MERN-based Book-Store Application seamlessly blends robust functionality with an intuitive user interface. From the joy of discovering new releases to the nostalgia of revisiting timeless classics, our platform promises an immersive reading experience customized to cater to your literary preferences.</w:t>
      </w:r>
    </w:p>
    <w:p w14:paraId="358DF77E" w14:textId="77777777" w:rsidR="00C669E3" w:rsidRDefault="00000000" w:rsidP="00C669E3">
      <w:pPr>
        <w:rPr>
          <w:rFonts w:ascii="Times New Roman" w:hAnsi="Times New Roman" w:cs="Times New Roman"/>
          <w:color w:val="1F497D" w:themeColor="text2"/>
          <w:sz w:val="32"/>
          <w:szCs w:val="32"/>
        </w:rPr>
      </w:pPr>
      <w:r w:rsidRPr="00C669E3">
        <w:rPr>
          <w:rFonts w:ascii="Times New Roman" w:hAnsi="Times New Roman" w:cs="Times New Roman"/>
          <w:color w:val="1F497D" w:themeColor="text2"/>
          <w:sz w:val="32"/>
          <w:szCs w:val="32"/>
        </w:rPr>
        <w:t>Team Members:</w:t>
      </w:r>
    </w:p>
    <w:p w14:paraId="205E589B" w14:textId="162EBAB6" w:rsidR="00C669E3" w:rsidRPr="00C669E3" w:rsidRDefault="00C669E3" w:rsidP="00C669E3">
      <w:pPr>
        <w:pStyle w:val="ListParagraph"/>
        <w:numPr>
          <w:ilvl w:val="0"/>
          <w:numId w:val="19"/>
        </w:numPr>
        <w:rPr>
          <w:rFonts w:ascii="Times New Roman" w:hAnsi="Times New Roman" w:cs="Times New Roman"/>
          <w:sz w:val="28"/>
          <w:szCs w:val="28"/>
        </w:rPr>
      </w:pPr>
      <w:r w:rsidRPr="00C669E3">
        <w:rPr>
          <w:rFonts w:ascii="Times New Roman" w:hAnsi="Times New Roman" w:cs="Times New Roman"/>
          <w:sz w:val="28"/>
          <w:szCs w:val="28"/>
        </w:rPr>
        <w:t>Badavath Sai Karthik Nehru</w:t>
      </w:r>
    </w:p>
    <w:p w14:paraId="44DEBB4B" w14:textId="77777777" w:rsidR="00C669E3" w:rsidRPr="00C669E3" w:rsidRDefault="00C669E3" w:rsidP="00C669E3">
      <w:pPr>
        <w:pStyle w:val="ListParagraph"/>
        <w:numPr>
          <w:ilvl w:val="0"/>
          <w:numId w:val="19"/>
        </w:numPr>
        <w:rPr>
          <w:rFonts w:ascii="Times New Roman" w:hAnsi="Times New Roman" w:cs="Times New Roman"/>
          <w:sz w:val="28"/>
          <w:szCs w:val="28"/>
        </w:rPr>
      </w:pPr>
      <w:r w:rsidRPr="00C669E3">
        <w:rPr>
          <w:rFonts w:ascii="Times New Roman" w:hAnsi="Times New Roman" w:cs="Times New Roman"/>
          <w:sz w:val="28"/>
          <w:szCs w:val="28"/>
        </w:rPr>
        <w:t>Battu Ramarao</w:t>
      </w:r>
    </w:p>
    <w:p w14:paraId="11869DAA" w14:textId="14F72A49" w:rsidR="00C669E3" w:rsidRPr="00C669E3" w:rsidRDefault="00C669E3" w:rsidP="00C669E3">
      <w:pPr>
        <w:pStyle w:val="ListParagraph"/>
        <w:numPr>
          <w:ilvl w:val="0"/>
          <w:numId w:val="19"/>
        </w:numPr>
        <w:rPr>
          <w:rFonts w:ascii="Times New Roman" w:hAnsi="Times New Roman" w:cs="Times New Roman"/>
          <w:sz w:val="28"/>
          <w:szCs w:val="28"/>
        </w:rPr>
      </w:pPr>
      <w:r w:rsidRPr="00C669E3">
        <w:rPr>
          <w:rFonts w:ascii="Times New Roman" w:hAnsi="Times New Roman" w:cs="Times New Roman"/>
          <w:sz w:val="28"/>
          <w:szCs w:val="28"/>
        </w:rPr>
        <w:t>Balagam Pavansai</w:t>
      </w:r>
    </w:p>
    <w:p w14:paraId="4E79BB21" w14:textId="0781835F" w:rsidR="00090AD1" w:rsidRPr="00C669E3" w:rsidRDefault="00C669E3" w:rsidP="00C669E3">
      <w:pPr>
        <w:pStyle w:val="ListParagraph"/>
        <w:numPr>
          <w:ilvl w:val="0"/>
          <w:numId w:val="19"/>
        </w:numPr>
        <w:rPr>
          <w:rFonts w:ascii="Times New Roman" w:hAnsi="Times New Roman" w:cs="Times New Roman"/>
          <w:sz w:val="28"/>
          <w:szCs w:val="28"/>
        </w:rPr>
      </w:pPr>
      <w:r w:rsidRPr="00C669E3">
        <w:rPr>
          <w:rFonts w:ascii="Times New Roman" w:hAnsi="Times New Roman" w:cs="Times New Roman"/>
          <w:sz w:val="28"/>
          <w:szCs w:val="28"/>
        </w:rPr>
        <w:t>Balla Bhanu Akash</w:t>
      </w:r>
    </w:p>
    <w:p w14:paraId="2F0CBEF3" w14:textId="544B452E" w:rsidR="00090AD1" w:rsidRPr="004D0877" w:rsidRDefault="00000000">
      <w:pPr>
        <w:pStyle w:val="Heading1"/>
        <w:rPr>
          <w:rFonts w:ascii="Times New Roman" w:hAnsi="Times New Roman" w:cs="Times New Roman"/>
          <w:sz w:val="36"/>
          <w:szCs w:val="36"/>
        </w:rPr>
      </w:pPr>
      <w:r w:rsidRPr="004D0877">
        <w:rPr>
          <w:rFonts w:ascii="Times New Roman" w:hAnsi="Times New Roman" w:cs="Times New Roman"/>
          <w:sz w:val="36"/>
          <w:szCs w:val="36"/>
        </w:rPr>
        <w:t>2. Project Overview</w:t>
      </w:r>
    </w:p>
    <w:p w14:paraId="17064194" w14:textId="77777777" w:rsidR="00090AD1" w:rsidRPr="004D0877" w:rsidRDefault="00000000">
      <w:pPr>
        <w:pStyle w:val="Heading2"/>
        <w:rPr>
          <w:rFonts w:ascii="Times New Roman" w:hAnsi="Times New Roman" w:cs="Times New Roman"/>
          <w:sz w:val="32"/>
          <w:szCs w:val="32"/>
        </w:rPr>
      </w:pPr>
      <w:r w:rsidRPr="004D0877">
        <w:rPr>
          <w:rFonts w:ascii="Times New Roman" w:hAnsi="Times New Roman" w:cs="Times New Roman"/>
          <w:sz w:val="32"/>
          <w:szCs w:val="32"/>
        </w:rPr>
        <w:t>Purpose:</w:t>
      </w:r>
    </w:p>
    <w:p w14:paraId="660E8150" w14:textId="77777777" w:rsidR="00090AD1" w:rsidRPr="004D0877" w:rsidRDefault="00000000">
      <w:pPr>
        <w:rPr>
          <w:rFonts w:ascii="Times New Roman" w:hAnsi="Times New Roman" w:cs="Times New Roman"/>
          <w:sz w:val="28"/>
          <w:szCs w:val="28"/>
        </w:rPr>
      </w:pPr>
      <w:r w:rsidRPr="004D0877">
        <w:rPr>
          <w:rFonts w:ascii="Times New Roman" w:hAnsi="Times New Roman" w:cs="Times New Roman"/>
          <w:sz w:val="28"/>
          <w:szCs w:val="28"/>
        </w:rPr>
        <w:t xml:space="preserve">BookNest is a full-stack e-commerce platform for books. It allows users to browse, purchase, and manage books while providing </w:t>
      </w:r>
      <w:proofErr w:type="gramStart"/>
      <w:r w:rsidRPr="004D0877">
        <w:rPr>
          <w:rFonts w:ascii="Times New Roman" w:hAnsi="Times New Roman" w:cs="Times New Roman"/>
          <w:sz w:val="28"/>
          <w:szCs w:val="28"/>
        </w:rPr>
        <w:t>sellers</w:t>
      </w:r>
      <w:proofErr w:type="gramEnd"/>
      <w:r w:rsidRPr="004D0877">
        <w:rPr>
          <w:rFonts w:ascii="Times New Roman" w:hAnsi="Times New Roman" w:cs="Times New Roman"/>
          <w:sz w:val="28"/>
          <w:szCs w:val="28"/>
        </w:rPr>
        <w:t xml:space="preserve"> a dashboard to upload and manage their listings.</w:t>
      </w:r>
    </w:p>
    <w:p w14:paraId="5583BCE4" w14:textId="77777777" w:rsidR="00090AD1" w:rsidRPr="004D0877" w:rsidRDefault="00000000">
      <w:pPr>
        <w:pStyle w:val="Heading2"/>
        <w:rPr>
          <w:rFonts w:ascii="Times New Roman" w:hAnsi="Times New Roman" w:cs="Times New Roman"/>
          <w:sz w:val="32"/>
          <w:szCs w:val="32"/>
        </w:rPr>
      </w:pPr>
      <w:r w:rsidRPr="004D0877">
        <w:rPr>
          <w:rFonts w:ascii="Times New Roman" w:hAnsi="Times New Roman" w:cs="Times New Roman"/>
          <w:sz w:val="32"/>
          <w:szCs w:val="32"/>
        </w:rPr>
        <w:lastRenderedPageBreak/>
        <w:t>Key Features:</w:t>
      </w:r>
    </w:p>
    <w:p w14:paraId="39F26712" w14:textId="77777777" w:rsidR="00090AD1" w:rsidRDefault="00000000">
      <w:pPr>
        <w:rPr>
          <w:rFonts w:ascii="Times New Roman" w:hAnsi="Times New Roman" w:cs="Times New Roman"/>
          <w:sz w:val="28"/>
          <w:szCs w:val="28"/>
        </w:rPr>
      </w:pPr>
      <w:r w:rsidRPr="004D0877">
        <w:rPr>
          <w:rFonts w:ascii="Times New Roman" w:hAnsi="Times New Roman" w:cs="Times New Roman"/>
          <w:sz w:val="28"/>
          <w:szCs w:val="28"/>
        </w:rPr>
        <w:t>- User &amp; Seller registration/login</w:t>
      </w:r>
      <w:r w:rsidRPr="004D0877">
        <w:rPr>
          <w:rFonts w:ascii="Times New Roman" w:hAnsi="Times New Roman" w:cs="Times New Roman"/>
          <w:sz w:val="28"/>
          <w:szCs w:val="28"/>
        </w:rPr>
        <w:br/>
        <w:t>- Book listing with image URLs</w:t>
      </w:r>
      <w:r w:rsidRPr="004D0877">
        <w:rPr>
          <w:rFonts w:ascii="Times New Roman" w:hAnsi="Times New Roman" w:cs="Times New Roman"/>
          <w:sz w:val="28"/>
          <w:szCs w:val="28"/>
        </w:rPr>
        <w:br/>
        <w:t>- Shopping cart &amp; order history</w:t>
      </w:r>
      <w:r w:rsidRPr="004D0877">
        <w:rPr>
          <w:rFonts w:ascii="Times New Roman" w:hAnsi="Times New Roman" w:cs="Times New Roman"/>
          <w:sz w:val="28"/>
          <w:szCs w:val="28"/>
        </w:rPr>
        <w:br/>
        <w:t>- Favorite books management</w:t>
      </w:r>
      <w:r w:rsidRPr="004D0877">
        <w:rPr>
          <w:rFonts w:ascii="Times New Roman" w:hAnsi="Times New Roman" w:cs="Times New Roman"/>
          <w:sz w:val="28"/>
          <w:szCs w:val="28"/>
        </w:rPr>
        <w:br/>
        <w:t>- Seller dashboard to manage inventory</w:t>
      </w:r>
    </w:p>
    <w:p w14:paraId="311C0121" w14:textId="4DCEA0C2" w:rsidR="004D0877" w:rsidRPr="004D0877" w:rsidRDefault="004D0877" w:rsidP="004D0877">
      <w:pPr>
        <w:pStyle w:val="ListParagraph"/>
        <w:numPr>
          <w:ilvl w:val="0"/>
          <w:numId w:val="11"/>
        </w:numPr>
        <w:rPr>
          <w:rFonts w:ascii="Times New Roman" w:hAnsi="Times New Roman" w:cs="Times New Roman"/>
          <w:b/>
          <w:bCs/>
          <w:color w:val="1F497D" w:themeColor="text2"/>
          <w:sz w:val="32"/>
          <w:szCs w:val="32"/>
        </w:rPr>
      </w:pPr>
      <w:r w:rsidRPr="004D0877">
        <w:rPr>
          <w:rFonts w:ascii="Times New Roman" w:hAnsi="Times New Roman" w:cs="Times New Roman"/>
          <w:b/>
          <w:bCs/>
          <w:color w:val="1F497D" w:themeColor="text2"/>
          <w:sz w:val="32"/>
          <w:szCs w:val="32"/>
        </w:rPr>
        <w:t xml:space="preserve">ER </w:t>
      </w:r>
      <w:proofErr w:type="gramStart"/>
      <w:r w:rsidRPr="004D0877">
        <w:rPr>
          <w:rFonts w:ascii="Times New Roman" w:hAnsi="Times New Roman" w:cs="Times New Roman"/>
          <w:b/>
          <w:bCs/>
          <w:color w:val="1F497D" w:themeColor="text2"/>
          <w:sz w:val="32"/>
          <w:szCs w:val="32"/>
        </w:rPr>
        <w:t>diagram</w:t>
      </w:r>
      <w:proofErr w:type="gramEnd"/>
    </w:p>
    <w:p w14:paraId="0945BB6B" w14:textId="367050C0" w:rsidR="004D0877" w:rsidRDefault="004D0877">
      <w:pPr>
        <w:rPr>
          <w:rFonts w:ascii="Times New Roman" w:hAnsi="Times New Roman" w:cs="Times New Roman"/>
          <w:sz w:val="28"/>
          <w:szCs w:val="28"/>
        </w:rPr>
      </w:pPr>
      <w:r>
        <w:rPr>
          <w:rFonts w:ascii="Cambria" w:hAnsi="Cambria"/>
          <w:b/>
          <w:bCs/>
          <w:noProof/>
          <w:color w:val="000000"/>
          <w:sz w:val="32"/>
          <w:szCs w:val="32"/>
          <w:bdr w:val="none" w:sz="0" w:space="0" w:color="auto" w:frame="1"/>
        </w:rPr>
        <w:drawing>
          <wp:inline distT="0" distB="0" distL="0" distR="0" wp14:anchorId="6BC083EA" wp14:editId="28BD758E">
            <wp:extent cx="5486400" cy="1908175"/>
            <wp:effectExtent l="0" t="0" r="0" b="0"/>
            <wp:docPr id="14958697" name="Picture 2"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697" name="Picture 2" descr="A diagram of a network&#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908175"/>
                    </a:xfrm>
                    <a:prstGeom prst="rect">
                      <a:avLst/>
                    </a:prstGeom>
                    <a:noFill/>
                    <a:ln>
                      <a:noFill/>
                    </a:ln>
                  </pic:spPr>
                </pic:pic>
              </a:graphicData>
            </a:graphic>
          </wp:inline>
        </w:drawing>
      </w:r>
    </w:p>
    <w:p w14:paraId="261979D0" w14:textId="77777777" w:rsidR="004D0877" w:rsidRPr="004D0877" w:rsidRDefault="004D0877" w:rsidP="004D0877">
      <w:pPr>
        <w:rPr>
          <w:rFonts w:ascii="Times New Roman" w:hAnsi="Times New Roman" w:cs="Times New Roman"/>
          <w:sz w:val="28"/>
          <w:szCs w:val="28"/>
        </w:rPr>
      </w:pPr>
      <w:r w:rsidRPr="004D0877">
        <w:rPr>
          <w:rFonts w:ascii="Times New Roman" w:hAnsi="Times New Roman" w:cs="Times New Roman"/>
          <w:b/>
          <w:bCs/>
          <w:sz w:val="28"/>
          <w:szCs w:val="28"/>
        </w:rPr>
        <w:t>User-Book Relationship:</w:t>
      </w:r>
    </w:p>
    <w:p w14:paraId="3A62F0E3" w14:textId="77777777" w:rsidR="004D0877" w:rsidRPr="004D0877" w:rsidRDefault="004D0877" w:rsidP="004D0877">
      <w:pPr>
        <w:rPr>
          <w:rFonts w:ascii="Times New Roman" w:hAnsi="Times New Roman" w:cs="Times New Roman"/>
          <w:sz w:val="28"/>
          <w:szCs w:val="28"/>
        </w:rPr>
      </w:pPr>
      <w:r w:rsidRPr="004D0877">
        <w:rPr>
          <w:rFonts w:ascii="Times New Roman" w:hAnsi="Times New Roman" w:cs="Times New Roman"/>
          <w:sz w:val="28"/>
          <w:szCs w:val="28"/>
        </w:rPr>
        <w:t>Type: </w:t>
      </w:r>
      <w:proofErr w:type="gramStart"/>
      <w:r w:rsidRPr="004D0877">
        <w:rPr>
          <w:rFonts w:ascii="Times New Roman" w:hAnsi="Times New Roman" w:cs="Times New Roman"/>
          <w:sz w:val="28"/>
          <w:szCs w:val="28"/>
        </w:rPr>
        <w:t>Many-to-Many</w:t>
      </w:r>
      <w:proofErr w:type="gramEnd"/>
      <w:r w:rsidRPr="004D0877">
        <w:rPr>
          <w:rFonts w:ascii="Times New Roman" w:hAnsi="Times New Roman" w:cs="Times New Roman"/>
          <w:sz w:val="28"/>
          <w:szCs w:val="28"/>
        </w:rPr>
        <w:t xml:space="preserve"> (M:M). A single user can read or interact with </w:t>
      </w:r>
      <w:proofErr w:type="gramStart"/>
      <w:r w:rsidRPr="004D0877">
        <w:rPr>
          <w:rFonts w:ascii="Times New Roman" w:hAnsi="Times New Roman" w:cs="Times New Roman"/>
          <w:sz w:val="28"/>
          <w:szCs w:val="28"/>
        </w:rPr>
        <w:t>many</w:t>
      </w:r>
      <w:proofErr w:type="gramEnd"/>
      <w:r w:rsidRPr="004D0877">
        <w:rPr>
          <w:rFonts w:ascii="Times New Roman" w:hAnsi="Times New Roman" w:cs="Times New Roman"/>
          <w:sz w:val="28"/>
          <w:szCs w:val="28"/>
        </w:rPr>
        <w:t xml:space="preserve"> books, and a single book can </w:t>
      </w:r>
      <w:proofErr w:type="gramStart"/>
      <w:r w:rsidRPr="004D0877">
        <w:rPr>
          <w:rFonts w:ascii="Times New Roman" w:hAnsi="Times New Roman" w:cs="Times New Roman"/>
          <w:sz w:val="28"/>
          <w:szCs w:val="28"/>
        </w:rPr>
        <w:t>be accessed</w:t>
      </w:r>
      <w:proofErr w:type="gramEnd"/>
      <w:r w:rsidRPr="004D0877">
        <w:rPr>
          <w:rFonts w:ascii="Times New Roman" w:hAnsi="Times New Roman" w:cs="Times New Roman"/>
          <w:sz w:val="28"/>
          <w:szCs w:val="28"/>
        </w:rPr>
        <w:t xml:space="preserve"> by </w:t>
      </w:r>
      <w:proofErr w:type="gramStart"/>
      <w:r w:rsidRPr="004D0877">
        <w:rPr>
          <w:rFonts w:ascii="Times New Roman" w:hAnsi="Times New Roman" w:cs="Times New Roman"/>
          <w:sz w:val="28"/>
          <w:szCs w:val="28"/>
        </w:rPr>
        <w:t>many</w:t>
      </w:r>
      <w:proofErr w:type="gramEnd"/>
      <w:r w:rsidRPr="004D0877">
        <w:rPr>
          <w:rFonts w:ascii="Times New Roman" w:hAnsi="Times New Roman" w:cs="Times New Roman"/>
          <w:sz w:val="28"/>
          <w:szCs w:val="28"/>
        </w:rPr>
        <w:t xml:space="preserve"> users.</w:t>
      </w:r>
    </w:p>
    <w:p w14:paraId="00C00385" w14:textId="77777777" w:rsidR="004D0877" w:rsidRPr="004D0877" w:rsidRDefault="004D0877" w:rsidP="004D0877">
      <w:pPr>
        <w:rPr>
          <w:rFonts w:ascii="Times New Roman" w:hAnsi="Times New Roman" w:cs="Times New Roman"/>
          <w:sz w:val="28"/>
          <w:szCs w:val="28"/>
        </w:rPr>
      </w:pPr>
      <w:r w:rsidRPr="004D0877">
        <w:rPr>
          <w:rFonts w:ascii="Times New Roman" w:hAnsi="Times New Roman" w:cs="Times New Roman"/>
          <w:sz w:val="28"/>
          <w:szCs w:val="28"/>
        </w:rPr>
        <w:t>Implementation: Introduce an intermediate entity, "Interaction", with foreign keys to both User and Book tables. This table could store additional information like reading progress, reviews, or ratings.</w:t>
      </w:r>
    </w:p>
    <w:p w14:paraId="6153AAA1" w14:textId="77777777" w:rsidR="004D0877" w:rsidRPr="004D0877" w:rsidRDefault="004D0877" w:rsidP="004D0877">
      <w:pPr>
        <w:rPr>
          <w:rFonts w:ascii="Times New Roman" w:hAnsi="Times New Roman" w:cs="Times New Roman"/>
          <w:sz w:val="28"/>
          <w:szCs w:val="28"/>
        </w:rPr>
      </w:pPr>
    </w:p>
    <w:p w14:paraId="61C5CDDC" w14:textId="77777777" w:rsidR="004D0877" w:rsidRPr="004D0877" w:rsidRDefault="004D0877" w:rsidP="004D0877">
      <w:pPr>
        <w:rPr>
          <w:rFonts w:ascii="Times New Roman" w:hAnsi="Times New Roman" w:cs="Times New Roman"/>
          <w:sz w:val="28"/>
          <w:szCs w:val="28"/>
        </w:rPr>
      </w:pPr>
      <w:r w:rsidRPr="004D0877">
        <w:rPr>
          <w:rFonts w:ascii="Times New Roman" w:hAnsi="Times New Roman" w:cs="Times New Roman"/>
          <w:b/>
          <w:bCs/>
          <w:sz w:val="28"/>
          <w:szCs w:val="28"/>
        </w:rPr>
        <w:t>Book-Inventory Relationship:</w:t>
      </w:r>
    </w:p>
    <w:p w14:paraId="7C776163" w14:textId="77777777" w:rsidR="004D0877" w:rsidRPr="004D0877" w:rsidRDefault="004D0877" w:rsidP="004D0877">
      <w:pPr>
        <w:rPr>
          <w:rFonts w:ascii="Times New Roman" w:hAnsi="Times New Roman" w:cs="Times New Roman"/>
          <w:sz w:val="28"/>
          <w:szCs w:val="28"/>
        </w:rPr>
      </w:pPr>
      <w:r w:rsidRPr="004D0877">
        <w:rPr>
          <w:rFonts w:ascii="Times New Roman" w:hAnsi="Times New Roman" w:cs="Times New Roman"/>
          <w:sz w:val="28"/>
          <w:szCs w:val="28"/>
        </w:rPr>
        <w:t>Type: </w:t>
      </w:r>
      <w:proofErr w:type="gramStart"/>
      <w:r w:rsidRPr="004D0877">
        <w:rPr>
          <w:rFonts w:ascii="Times New Roman" w:hAnsi="Times New Roman" w:cs="Times New Roman"/>
          <w:sz w:val="28"/>
          <w:szCs w:val="28"/>
        </w:rPr>
        <w:t>One-to-Many</w:t>
      </w:r>
      <w:proofErr w:type="gramEnd"/>
      <w:r w:rsidRPr="004D0877">
        <w:rPr>
          <w:rFonts w:ascii="Times New Roman" w:hAnsi="Times New Roman" w:cs="Times New Roman"/>
          <w:sz w:val="28"/>
          <w:szCs w:val="28"/>
        </w:rPr>
        <w:t xml:space="preserve"> (1:M). Each book can have multiple copies in inventory, but each copy belongs to one book.</w:t>
      </w:r>
    </w:p>
    <w:p w14:paraId="0AE00575" w14:textId="77777777" w:rsidR="004D0877" w:rsidRPr="004D0877" w:rsidRDefault="004D0877" w:rsidP="004D0877">
      <w:pPr>
        <w:rPr>
          <w:rFonts w:ascii="Times New Roman" w:hAnsi="Times New Roman" w:cs="Times New Roman"/>
          <w:sz w:val="28"/>
          <w:szCs w:val="28"/>
        </w:rPr>
      </w:pPr>
      <w:r w:rsidRPr="004D0877">
        <w:rPr>
          <w:rFonts w:ascii="Times New Roman" w:hAnsi="Times New Roman" w:cs="Times New Roman"/>
          <w:sz w:val="28"/>
          <w:szCs w:val="28"/>
        </w:rPr>
        <w:t xml:space="preserve">Implementation: Maintain a separate Inventory table with fields like </w:t>
      </w:r>
      <w:proofErr w:type="spellStart"/>
      <w:r w:rsidRPr="004D0877">
        <w:rPr>
          <w:rFonts w:ascii="Times New Roman" w:hAnsi="Times New Roman" w:cs="Times New Roman"/>
          <w:sz w:val="28"/>
          <w:szCs w:val="28"/>
        </w:rPr>
        <w:t>BookID</w:t>
      </w:r>
      <w:proofErr w:type="spellEnd"/>
      <w:r w:rsidRPr="004D0877">
        <w:rPr>
          <w:rFonts w:ascii="Times New Roman" w:hAnsi="Times New Roman" w:cs="Times New Roman"/>
          <w:sz w:val="28"/>
          <w:szCs w:val="28"/>
        </w:rPr>
        <w:t xml:space="preserve"> (foreign key), quantity, location, and condition.</w:t>
      </w:r>
    </w:p>
    <w:p w14:paraId="4F3E21F5" w14:textId="77777777" w:rsidR="004D0877" w:rsidRPr="004D0877" w:rsidRDefault="004D0877" w:rsidP="004D0877">
      <w:pPr>
        <w:rPr>
          <w:rFonts w:ascii="Times New Roman" w:hAnsi="Times New Roman" w:cs="Times New Roman"/>
          <w:sz w:val="28"/>
          <w:szCs w:val="28"/>
        </w:rPr>
      </w:pPr>
      <w:r w:rsidRPr="004D0877">
        <w:rPr>
          <w:rFonts w:ascii="Times New Roman" w:hAnsi="Times New Roman" w:cs="Times New Roman"/>
          <w:b/>
          <w:bCs/>
          <w:sz w:val="28"/>
          <w:szCs w:val="28"/>
        </w:rPr>
        <w:t>User-Order Relationship:</w:t>
      </w:r>
    </w:p>
    <w:p w14:paraId="1DA9A6A6" w14:textId="77777777" w:rsidR="004D0877" w:rsidRPr="004D0877" w:rsidRDefault="004D0877" w:rsidP="004D0877">
      <w:pPr>
        <w:rPr>
          <w:rFonts w:ascii="Times New Roman" w:hAnsi="Times New Roman" w:cs="Times New Roman"/>
          <w:sz w:val="28"/>
          <w:szCs w:val="28"/>
        </w:rPr>
      </w:pPr>
      <w:r w:rsidRPr="004D0877">
        <w:rPr>
          <w:rFonts w:ascii="Times New Roman" w:hAnsi="Times New Roman" w:cs="Times New Roman"/>
          <w:sz w:val="28"/>
          <w:szCs w:val="28"/>
        </w:rPr>
        <w:lastRenderedPageBreak/>
        <w:t>Type: </w:t>
      </w:r>
      <w:proofErr w:type="gramStart"/>
      <w:r w:rsidRPr="004D0877">
        <w:rPr>
          <w:rFonts w:ascii="Times New Roman" w:hAnsi="Times New Roman" w:cs="Times New Roman"/>
          <w:sz w:val="28"/>
          <w:szCs w:val="28"/>
        </w:rPr>
        <w:t>One-to-Many</w:t>
      </w:r>
      <w:proofErr w:type="gramEnd"/>
      <w:r w:rsidRPr="004D0877">
        <w:rPr>
          <w:rFonts w:ascii="Times New Roman" w:hAnsi="Times New Roman" w:cs="Times New Roman"/>
          <w:sz w:val="28"/>
          <w:szCs w:val="28"/>
        </w:rPr>
        <w:t xml:space="preserve"> (1:M). A single user can place multiple orders, but each order belongs to one </w:t>
      </w:r>
      <w:proofErr w:type="spellStart"/>
      <w:r w:rsidRPr="004D0877">
        <w:rPr>
          <w:rFonts w:ascii="Times New Roman" w:hAnsi="Times New Roman" w:cs="Times New Roman"/>
          <w:sz w:val="28"/>
          <w:szCs w:val="28"/>
        </w:rPr>
        <w:t>user.Implementation</w:t>
      </w:r>
      <w:proofErr w:type="spellEnd"/>
      <w:r w:rsidRPr="004D0877">
        <w:rPr>
          <w:rFonts w:ascii="Times New Roman" w:hAnsi="Times New Roman" w:cs="Times New Roman"/>
          <w:sz w:val="28"/>
          <w:szCs w:val="28"/>
        </w:rPr>
        <w:t xml:space="preserve">: Keep the </w:t>
      </w:r>
      <w:proofErr w:type="spellStart"/>
      <w:r w:rsidRPr="004D0877">
        <w:rPr>
          <w:rFonts w:ascii="Times New Roman" w:hAnsi="Times New Roman" w:cs="Times New Roman"/>
          <w:sz w:val="28"/>
          <w:szCs w:val="28"/>
        </w:rPr>
        <w:t>UserID</w:t>
      </w:r>
      <w:proofErr w:type="spellEnd"/>
      <w:r w:rsidRPr="004D0877">
        <w:rPr>
          <w:rFonts w:ascii="Times New Roman" w:hAnsi="Times New Roman" w:cs="Times New Roman"/>
          <w:sz w:val="28"/>
          <w:szCs w:val="28"/>
        </w:rPr>
        <w:t xml:space="preserve"> foreign key in the Order table to track user purchase history.</w:t>
      </w:r>
    </w:p>
    <w:p w14:paraId="106ADE56" w14:textId="77777777" w:rsidR="004D0877" w:rsidRPr="004D0877" w:rsidRDefault="004D0877" w:rsidP="004D0877">
      <w:pPr>
        <w:rPr>
          <w:rFonts w:ascii="Times New Roman" w:hAnsi="Times New Roman" w:cs="Times New Roman"/>
          <w:sz w:val="28"/>
          <w:szCs w:val="28"/>
        </w:rPr>
      </w:pPr>
    </w:p>
    <w:p w14:paraId="6EE04D46" w14:textId="77777777" w:rsidR="004D0877" w:rsidRPr="004D0877" w:rsidRDefault="004D0877" w:rsidP="004D0877">
      <w:pPr>
        <w:rPr>
          <w:rFonts w:ascii="Times New Roman" w:hAnsi="Times New Roman" w:cs="Times New Roman"/>
          <w:sz w:val="28"/>
          <w:szCs w:val="28"/>
        </w:rPr>
      </w:pPr>
      <w:r w:rsidRPr="004D0877">
        <w:rPr>
          <w:rFonts w:ascii="Times New Roman" w:hAnsi="Times New Roman" w:cs="Times New Roman"/>
          <w:b/>
          <w:bCs/>
          <w:sz w:val="28"/>
          <w:szCs w:val="28"/>
        </w:rPr>
        <w:t>Additional Relationships:</w:t>
      </w:r>
    </w:p>
    <w:p w14:paraId="2E0173F0" w14:textId="77777777" w:rsidR="004D0877" w:rsidRPr="004D0877" w:rsidRDefault="004D0877" w:rsidP="004D0877">
      <w:pPr>
        <w:rPr>
          <w:rFonts w:ascii="Times New Roman" w:hAnsi="Times New Roman" w:cs="Times New Roman"/>
          <w:sz w:val="28"/>
          <w:szCs w:val="28"/>
        </w:rPr>
      </w:pPr>
      <w:r w:rsidRPr="004D0877">
        <w:rPr>
          <w:rFonts w:ascii="Times New Roman" w:hAnsi="Times New Roman" w:cs="Times New Roman"/>
          <w:sz w:val="28"/>
          <w:szCs w:val="28"/>
        </w:rPr>
        <w:t>Book-Author Relationship: </w:t>
      </w:r>
      <w:proofErr w:type="gramStart"/>
      <w:r w:rsidRPr="004D0877">
        <w:rPr>
          <w:rFonts w:ascii="Times New Roman" w:hAnsi="Times New Roman" w:cs="Times New Roman"/>
          <w:sz w:val="28"/>
          <w:szCs w:val="28"/>
        </w:rPr>
        <w:t>Many-to-Many</w:t>
      </w:r>
      <w:proofErr w:type="gramEnd"/>
      <w:r w:rsidRPr="004D0877">
        <w:rPr>
          <w:rFonts w:ascii="Times New Roman" w:hAnsi="Times New Roman" w:cs="Times New Roman"/>
          <w:sz w:val="28"/>
          <w:szCs w:val="28"/>
        </w:rPr>
        <w:t xml:space="preserve"> (M:M). A book can have multiple authors, and an author can </w:t>
      </w:r>
      <w:proofErr w:type="gramStart"/>
      <w:r w:rsidRPr="004D0877">
        <w:rPr>
          <w:rFonts w:ascii="Times New Roman" w:hAnsi="Times New Roman" w:cs="Times New Roman"/>
          <w:sz w:val="28"/>
          <w:szCs w:val="28"/>
        </w:rPr>
        <w:t>write</w:t>
      </w:r>
      <w:proofErr w:type="gramEnd"/>
      <w:r w:rsidRPr="004D0877">
        <w:rPr>
          <w:rFonts w:ascii="Times New Roman" w:hAnsi="Times New Roman" w:cs="Times New Roman"/>
          <w:sz w:val="28"/>
          <w:szCs w:val="28"/>
        </w:rPr>
        <w:t xml:space="preserve"> multiple books. (Similar to User-Book, use an intermediate "</w:t>
      </w:r>
      <w:proofErr w:type="spellStart"/>
      <w:r w:rsidRPr="004D0877">
        <w:rPr>
          <w:rFonts w:ascii="Times New Roman" w:hAnsi="Times New Roman" w:cs="Times New Roman"/>
          <w:sz w:val="28"/>
          <w:szCs w:val="28"/>
        </w:rPr>
        <w:t>WrittenBy</w:t>
      </w:r>
      <w:proofErr w:type="spellEnd"/>
      <w:r w:rsidRPr="004D0877">
        <w:rPr>
          <w:rFonts w:ascii="Times New Roman" w:hAnsi="Times New Roman" w:cs="Times New Roman"/>
          <w:sz w:val="28"/>
          <w:szCs w:val="28"/>
        </w:rPr>
        <w:t>" table)</w:t>
      </w:r>
    </w:p>
    <w:p w14:paraId="08C97B42" w14:textId="77777777" w:rsidR="004D0877" w:rsidRPr="004D0877" w:rsidRDefault="004D0877" w:rsidP="004D0877">
      <w:pPr>
        <w:rPr>
          <w:rFonts w:ascii="Times New Roman" w:hAnsi="Times New Roman" w:cs="Times New Roman"/>
          <w:sz w:val="28"/>
          <w:szCs w:val="28"/>
        </w:rPr>
      </w:pPr>
      <w:r w:rsidRPr="004D0877">
        <w:rPr>
          <w:rFonts w:ascii="Times New Roman" w:hAnsi="Times New Roman" w:cs="Times New Roman"/>
          <w:sz w:val="28"/>
          <w:szCs w:val="28"/>
        </w:rPr>
        <w:t>Book-Genre Relationship: </w:t>
      </w:r>
      <w:proofErr w:type="gramStart"/>
      <w:r w:rsidRPr="004D0877">
        <w:rPr>
          <w:rFonts w:ascii="Times New Roman" w:hAnsi="Times New Roman" w:cs="Times New Roman"/>
          <w:sz w:val="28"/>
          <w:szCs w:val="28"/>
        </w:rPr>
        <w:t>Many-to-Many</w:t>
      </w:r>
      <w:proofErr w:type="gramEnd"/>
      <w:r w:rsidRPr="004D0877">
        <w:rPr>
          <w:rFonts w:ascii="Times New Roman" w:hAnsi="Times New Roman" w:cs="Times New Roman"/>
          <w:sz w:val="28"/>
          <w:szCs w:val="28"/>
        </w:rPr>
        <w:t xml:space="preserve"> (M:M). A book can belong to multiple genres, and a genre can have </w:t>
      </w:r>
      <w:proofErr w:type="gramStart"/>
      <w:r w:rsidRPr="004D0877">
        <w:rPr>
          <w:rFonts w:ascii="Times New Roman" w:hAnsi="Times New Roman" w:cs="Times New Roman"/>
          <w:sz w:val="28"/>
          <w:szCs w:val="28"/>
        </w:rPr>
        <w:t>many</w:t>
      </w:r>
      <w:proofErr w:type="gramEnd"/>
      <w:r w:rsidRPr="004D0877">
        <w:rPr>
          <w:rFonts w:ascii="Times New Roman" w:hAnsi="Times New Roman" w:cs="Times New Roman"/>
          <w:sz w:val="28"/>
          <w:szCs w:val="28"/>
        </w:rPr>
        <w:t xml:space="preserve"> books. (Similar to User-Book, use an intermediate "</w:t>
      </w:r>
      <w:proofErr w:type="spellStart"/>
      <w:r w:rsidRPr="004D0877">
        <w:rPr>
          <w:rFonts w:ascii="Times New Roman" w:hAnsi="Times New Roman" w:cs="Times New Roman"/>
          <w:sz w:val="28"/>
          <w:szCs w:val="28"/>
        </w:rPr>
        <w:t>CategorizedAs</w:t>
      </w:r>
      <w:proofErr w:type="spellEnd"/>
      <w:r w:rsidRPr="004D0877">
        <w:rPr>
          <w:rFonts w:ascii="Times New Roman" w:hAnsi="Times New Roman" w:cs="Times New Roman"/>
          <w:sz w:val="28"/>
          <w:szCs w:val="28"/>
        </w:rPr>
        <w:t>" table)</w:t>
      </w:r>
    </w:p>
    <w:p w14:paraId="28FDF4A8" w14:textId="383B1290" w:rsidR="004D0877" w:rsidRPr="004D0877" w:rsidRDefault="004D0877">
      <w:pPr>
        <w:rPr>
          <w:rFonts w:ascii="Times New Roman" w:hAnsi="Times New Roman" w:cs="Times New Roman"/>
          <w:sz w:val="28"/>
          <w:szCs w:val="28"/>
        </w:rPr>
      </w:pPr>
      <w:r w:rsidRPr="004D0877">
        <w:rPr>
          <w:rFonts w:ascii="Times New Roman" w:hAnsi="Times New Roman" w:cs="Times New Roman"/>
          <w:sz w:val="28"/>
          <w:szCs w:val="28"/>
        </w:rPr>
        <w:t>Review-User Relationship: </w:t>
      </w:r>
      <w:proofErr w:type="gramStart"/>
      <w:r w:rsidRPr="004D0877">
        <w:rPr>
          <w:rFonts w:ascii="Times New Roman" w:hAnsi="Times New Roman" w:cs="Times New Roman"/>
          <w:sz w:val="28"/>
          <w:szCs w:val="28"/>
        </w:rPr>
        <w:t>Many-to-One</w:t>
      </w:r>
      <w:proofErr w:type="gramEnd"/>
      <w:r w:rsidRPr="004D0877">
        <w:rPr>
          <w:rFonts w:ascii="Times New Roman" w:hAnsi="Times New Roman" w:cs="Times New Roman"/>
          <w:sz w:val="28"/>
          <w:szCs w:val="28"/>
        </w:rPr>
        <w:t xml:space="preserve"> (M:1). </w:t>
      </w:r>
      <w:proofErr w:type="gramStart"/>
      <w:r w:rsidRPr="004D0877">
        <w:rPr>
          <w:rFonts w:ascii="Times New Roman" w:hAnsi="Times New Roman" w:cs="Times New Roman"/>
          <w:sz w:val="28"/>
          <w:szCs w:val="28"/>
        </w:rPr>
        <w:t>A review is written by one user</w:t>
      </w:r>
      <w:proofErr w:type="gramEnd"/>
      <w:r w:rsidRPr="004D0877">
        <w:rPr>
          <w:rFonts w:ascii="Times New Roman" w:hAnsi="Times New Roman" w:cs="Times New Roman"/>
          <w:sz w:val="28"/>
          <w:szCs w:val="28"/>
        </w:rPr>
        <w:t xml:space="preserve">, but a user can write </w:t>
      </w:r>
      <w:proofErr w:type="gramStart"/>
      <w:r w:rsidRPr="004D0877">
        <w:rPr>
          <w:rFonts w:ascii="Times New Roman" w:hAnsi="Times New Roman" w:cs="Times New Roman"/>
          <w:sz w:val="28"/>
          <w:szCs w:val="28"/>
        </w:rPr>
        <w:t>many</w:t>
      </w:r>
      <w:proofErr w:type="gramEnd"/>
      <w:r w:rsidRPr="004D0877">
        <w:rPr>
          <w:rFonts w:ascii="Times New Roman" w:hAnsi="Times New Roman" w:cs="Times New Roman"/>
          <w:sz w:val="28"/>
          <w:szCs w:val="28"/>
        </w:rPr>
        <w:t xml:space="preserve"> reviews. (Keep </w:t>
      </w:r>
      <w:proofErr w:type="spellStart"/>
      <w:r w:rsidRPr="004D0877">
        <w:rPr>
          <w:rFonts w:ascii="Times New Roman" w:hAnsi="Times New Roman" w:cs="Times New Roman"/>
          <w:sz w:val="28"/>
          <w:szCs w:val="28"/>
        </w:rPr>
        <w:t>UserID</w:t>
      </w:r>
      <w:proofErr w:type="spellEnd"/>
      <w:r w:rsidRPr="004D0877">
        <w:rPr>
          <w:rFonts w:ascii="Times New Roman" w:hAnsi="Times New Roman" w:cs="Times New Roman"/>
          <w:sz w:val="28"/>
          <w:szCs w:val="28"/>
        </w:rPr>
        <w:t xml:space="preserve"> as a foreign key in the Review table)</w:t>
      </w:r>
    </w:p>
    <w:p w14:paraId="6C1E4CC5" w14:textId="61740837" w:rsidR="004D0877" w:rsidRPr="004D0877" w:rsidRDefault="00000000" w:rsidP="004D0877">
      <w:pPr>
        <w:pStyle w:val="Heading1"/>
        <w:rPr>
          <w:rFonts w:ascii="Times New Roman" w:hAnsi="Times New Roman" w:cs="Times New Roman"/>
          <w:sz w:val="36"/>
          <w:szCs w:val="36"/>
        </w:rPr>
      </w:pPr>
      <w:r w:rsidRPr="004D0877">
        <w:rPr>
          <w:rFonts w:ascii="Times New Roman" w:hAnsi="Times New Roman" w:cs="Times New Roman"/>
          <w:sz w:val="36"/>
          <w:szCs w:val="36"/>
        </w:rPr>
        <w:t>3. Architecture</w:t>
      </w:r>
    </w:p>
    <w:p w14:paraId="78F7195E" w14:textId="267890D6" w:rsidR="004D0877" w:rsidRPr="004D0877" w:rsidRDefault="004D0877" w:rsidP="004D0877">
      <w:pPr>
        <w:rPr>
          <w:sz w:val="28"/>
          <w:szCs w:val="28"/>
        </w:rPr>
      </w:pPr>
      <w:r w:rsidRPr="004D0877">
        <w:rPr>
          <w:rFonts w:ascii="Cambria" w:hAnsi="Cambria"/>
          <w:noProof/>
          <w:color w:val="000000"/>
          <w:sz w:val="28"/>
          <w:szCs w:val="28"/>
          <w:bdr w:val="none" w:sz="0" w:space="0" w:color="auto" w:frame="1"/>
        </w:rPr>
        <w:drawing>
          <wp:inline distT="0" distB="0" distL="0" distR="0" wp14:anchorId="5E718C3D" wp14:editId="626A632A">
            <wp:extent cx="5828225" cy="2522220"/>
            <wp:effectExtent l="0" t="0" r="1270" b="0"/>
            <wp:docPr id="2058880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9980" cy="2540290"/>
                    </a:xfrm>
                    <a:prstGeom prst="rect">
                      <a:avLst/>
                    </a:prstGeom>
                    <a:noFill/>
                    <a:ln>
                      <a:noFill/>
                    </a:ln>
                  </pic:spPr>
                </pic:pic>
              </a:graphicData>
            </a:graphic>
          </wp:inline>
        </w:drawing>
      </w:r>
    </w:p>
    <w:p w14:paraId="0D76CF72" w14:textId="77777777" w:rsidR="00090AD1" w:rsidRPr="004D0877" w:rsidRDefault="00000000">
      <w:pPr>
        <w:pStyle w:val="Heading2"/>
        <w:rPr>
          <w:rFonts w:ascii="Times New Roman" w:hAnsi="Times New Roman" w:cs="Times New Roman"/>
          <w:sz w:val="32"/>
          <w:szCs w:val="32"/>
        </w:rPr>
      </w:pPr>
      <w:r w:rsidRPr="004D0877">
        <w:rPr>
          <w:rFonts w:ascii="Times New Roman" w:hAnsi="Times New Roman" w:cs="Times New Roman"/>
          <w:sz w:val="32"/>
          <w:szCs w:val="32"/>
        </w:rPr>
        <w:t>Frontend (React):</w:t>
      </w:r>
    </w:p>
    <w:p w14:paraId="22011392" w14:textId="77777777" w:rsidR="00090AD1" w:rsidRPr="004D0877" w:rsidRDefault="00000000">
      <w:pPr>
        <w:rPr>
          <w:rFonts w:ascii="Times New Roman" w:hAnsi="Times New Roman" w:cs="Times New Roman"/>
          <w:sz w:val="28"/>
          <w:szCs w:val="28"/>
        </w:rPr>
      </w:pPr>
      <w:r w:rsidRPr="004D0877">
        <w:rPr>
          <w:rFonts w:ascii="Times New Roman" w:hAnsi="Times New Roman" w:cs="Times New Roman"/>
          <w:sz w:val="28"/>
          <w:szCs w:val="28"/>
        </w:rPr>
        <w:t>- React.js with React Router for navigation</w:t>
      </w:r>
      <w:r w:rsidRPr="004D0877">
        <w:rPr>
          <w:rFonts w:ascii="Times New Roman" w:hAnsi="Times New Roman" w:cs="Times New Roman"/>
          <w:sz w:val="28"/>
          <w:szCs w:val="28"/>
        </w:rPr>
        <w:br/>
        <w:t>- State managed using hooks</w:t>
      </w:r>
      <w:r w:rsidRPr="004D0877">
        <w:rPr>
          <w:rFonts w:ascii="Times New Roman" w:hAnsi="Times New Roman" w:cs="Times New Roman"/>
          <w:sz w:val="28"/>
          <w:szCs w:val="28"/>
        </w:rPr>
        <w:br/>
        <w:t>- REST API integration using fetch</w:t>
      </w:r>
    </w:p>
    <w:p w14:paraId="1E5882A3" w14:textId="77777777" w:rsidR="00090AD1" w:rsidRPr="004D0877" w:rsidRDefault="00000000">
      <w:pPr>
        <w:pStyle w:val="Heading2"/>
        <w:rPr>
          <w:rFonts w:ascii="Times New Roman" w:hAnsi="Times New Roman" w:cs="Times New Roman"/>
          <w:sz w:val="32"/>
          <w:szCs w:val="32"/>
        </w:rPr>
      </w:pPr>
      <w:r w:rsidRPr="004D0877">
        <w:rPr>
          <w:rFonts w:ascii="Times New Roman" w:hAnsi="Times New Roman" w:cs="Times New Roman"/>
          <w:sz w:val="32"/>
          <w:szCs w:val="32"/>
        </w:rPr>
        <w:lastRenderedPageBreak/>
        <w:t>Backend (Node.js &amp; Express.js):</w:t>
      </w:r>
    </w:p>
    <w:p w14:paraId="44985C57" w14:textId="77777777" w:rsidR="00090AD1" w:rsidRPr="004D0877" w:rsidRDefault="00000000">
      <w:pPr>
        <w:rPr>
          <w:rFonts w:ascii="Times New Roman" w:hAnsi="Times New Roman" w:cs="Times New Roman"/>
          <w:sz w:val="28"/>
          <w:szCs w:val="28"/>
        </w:rPr>
      </w:pPr>
      <w:r w:rsidRPr="004D0877">
        <w:rPr>
          <w:rFonts w:ascii="Times New Roman" w:hAnsi="Times New Roman" w:cs="Times New Roman"/>
          <w:sz w:val="28"/>
          <w:szCs w:val="28"/>
        </w:rPr>
        <w:t>- RESTful API built with Express</w:t>
      </w:r>
      <w:r w:rsidRPr="004D0877">
        <w:rPr>
          <w:rFonts w:ascii="Times New Roman" w:hAnsi="Times New Roman" w:cs="Times New Roman"/>
          <w:sz w:val="28"/>
          <w:szCs w:val="28"/>
        </w:rPr>
        <w:br/>
        <w:t xml:space="preserve">- Authentication </w:t>
      </w:r>
      <w:proofErr w:type="gramStart"/>
      <w:r w:rsidRPr="004D0877">
        <w:rPr>
          <w:rFonts w:ascii="Times New Roman" w:hAnsi="Times New Roman" w:cs="Times New Roman"/>
          <w:sz w:val="28"/>
          <w:szCs w:val="28"/>
        </w:rPr>
        <w:t>handled</w:t>
      </w:r>
      <w:proofErr w:type="gramEnd"/>
      <w:r w:rsidRPr="004D0877">
        <w:rPr>
          <w:rFonts w:ascii="Times New Roman" w:hAnsi="Times New Roman" w:cs="Times New Roman"/>
          <w:sz w:val="28"/>
          <w:szCs w:val="28"/>
        </w:rPr>
        <w:t xml:space="preserve"> with JWT</w:t>
      </w:r>
      <w:r w:rsidRPr="004D0877">
        <w:rPr>
          <w:rFonts w:ascii="Times New Roman" w:hAnsi="Times New Roman" w:cs="Times New Roman"/>
          <w:sz w:val="28"/>
          <w:szCs w:val="28"/>
        </w:rPr>
        <w:br/>
        <w:t>- Middleware for route protection</w:t>
      </w:r>
    </w:p>
    <w:p w14:paraId="241B4721" w14:textId="77777777" w:rsidR="00090AD1" w:rsidRPr="004D0877" w:rsidRDefault="00000000">
      <w:pPr>
        <w:pStyle w:val="Heading2"/>
        <w:rPr>
          <w:rFonts w:ascii="Times New Roman" w:hAnsi="Times New Roman" w:cs="Times New Roman"/>
          <w:sz w:val="32"/>
          <w:szCs w:val="32"/>
        </w:rPr>
      </w:pPr>
      <w:r w:rsidRPr="004D0877">
        <w:rPr>
          <w:rFonts w:ascii="Times New Roman" w:hAnsi="Times New Roman" w:cs="Times New Roman"/>
          <w:sz w:val="32"/>
          <w:szCs w:val="32"/>
        </w:rPr>
        <w:t>Database (MongoDB):</w:t>
      </w:r>
    </w:p>
    <w:p w14:paraId="0E26A504" w14:textId="599F4F0C" w:rsidR="004D0877" w:rsidRPr="004D0877" w:rsidRDefault="00000000">
      <w:pPr>
        <w:rPr>
          <w:rFonts w:ascii="Times New Roman" w:hAnsi="Times New Roman" w:cs="Times New Roman"/>
          <w:sz w:val="28"/>
          <w:szCs w:val="28"/>
        </w:rPr>
      </w:pPr>
      <w:r w:rsidRPr="004D0877">
        <w:rPr>
          <w:rFonts w:ascii="Times New Roman" w:hAnsi="Times New Roman" w:cs="Times New Roman"/>
          <w:sz w:val="28"/>
          <w:szCs w:val="28"/>
        </w:rPr>
        <w:t>- Collections: Users, Sellers, Books, Orders</w:t>
      </w:r>
      <w:r w:rsidRPr="004D0877">
        <w:rPr>
          <w:rFonts w:ascii="Times New Roman" w:hAnsi="Times New Roman" w:cs="Times New Roman"/>
          <w:sz w:val="28"/>
          <w:szCs w:val="28"/>
        </w:rPr>
        <w:br/>
        <w:t>- Mongoose models for schema definition and interaction</w:t>
      </w:r>
    </w:p>
    <w:p w14:paraId="735F830D" w14:textId="32337638" w:rsidR="004D0877" w:rsidRPr="004D0877" w:rsidRDefault="00000000" w:rsidP="004D0877">
      <w:pPr>
        <w:pStyle w:val="Heading1"/>
        <w:rPr>
          <w:rFonts w:ascii="Times New Roman" w:hAnsi="Times New Roman" w:cs="Times New Roman"/>
          <w:sz w:val="36"/>
          <w:szCs w:val="36"/>
        </w:rPr>
      </w:pPr>
      <w:r w:rsidRPr="004D0877">
        <w:rPr>
          <w:rFonts w:ascii="Times New Roman" w:hAnsi="Times New Roman" w:cs="Times New Roman"/>
          <w:sz w:val="36"/>
          <w:szCs w:val="36"/>
        </w:rPr>
        <w:t>4. Setup Instructions</w:t>
      </w:r>
    </w:p>
    <w:p w14:paraId="45A61252" w14:textId="77777777" w:rsidR="00090AD1" w:rsidRPr="004D0877" w:rsidRDefault="00000000">
      <w:pPr>
        <w:pStyle w:val="Heading2"/>
        <w:rPr>
          <w:rFonts w:ascii="Times New Roman" w:hAnsi="Times New Roman" w:cs="Times New Roman"/>
          <w:sz w:val="32"/>
          <w:szCs w:val="32"/>
        </w:rPr>
      </w:pPr>
      <w:r w:rsidRPr="004D0877">
        <w:rPr>
          <w:rFonts w:ascii="Times New Roman" w:hAnsi="Times New Roman" w:cs="Times New Roman"/>
          <w:sz w:val="32"/>
          <w:szCs w:val="32"/>
        </w:rPr>
        <w:t>Prerequisites:</w:t>
      </w:r>
    </w:p>
    <w:p w14:paraId="406A795E" w14:textId="77777777" w:rsidR="000D2281" w:rsidRDefault="00000000" w:rsidP="004D0877">
      <w:pPr>
        <w:rPr>
          <w:rFonts w:ascii="Times New Roman" w:hAnsi="Times New Roman" w:cs="Times New Roman"/>
          <w:sz w:val="28"/>
          <w:szCs w:val="28"/>
        </w:rPr>
      </w:pPr>
      <w:r w:rsidRPr="004D0877">
        <w:rPr>
          <w:rFonts w:ascii="Times New Roman" w:hAnsi="Times New Roman" w:cs="Times New Roman"/>
          <w:sz w:val="28"/>
          <w:szCs w:val="28"/>
        </w:rPr>
        <w:t>- Node.js ≥ v16</w:t>
      </w:r>
      <w:r w:rsidRPr="004D0877">
        <w:rPr>
          <w:rFonts w:ascii="Times New Roman" w:hAnsi="Times New Roman" w:cs="Times New Roman"/>
          <w:sz w:val="28"/>
          <w:szCs w:val="28"/>
        </w:rPr>
        <w:br/>
        <w:t>- MongoDB (local or cloud)</w:t>
      </w:r>
      <w:r w:rsidRPr="004D0877">
        <w:rPr>
          <w:rFonts w:ascii="Times New Roman" w:hAnsi="Times New Roman" w:cs="Times New Roman"/>
          <w:sz w:val="28"/>
          <w:szCs w:val="28"/>
        </w:rPr>
        <w:br/>
        <w:t xml:space="preserve">- </w:t>
      </w:r>
      <w:proofErr w:type="spellStart"/>
      <w:r w:rsidRPr="004D0877">
        <w:rPr>
          <w:rFonts w:ascii="Times New Roman" w:hAnsi="Times New Roman" w:cs="Times New Roman"/>
          <w:sz w:val="28"/>
          <w:szCs w:val="28"/>
        </w:rPr>
        <w:t>npm</w:t>
      </w:r>
      <w:proofErr w:type="spellEnd"/>
    </w:p>
    <w:p w14:paraId="51A6C600" w14:textId="77777777" w:rsidR="000D2281" w:rsidRDefault="000D2281" w:rsidP="004D0877">
      <w:pPr>
        <w:rPr>
          <w:rFonts w:ascii="Times New Roman" w:hAnsi="Times New Roman" w:cs="Times New Roman"/>
          <w:sz w:val="28"/>
          <w:szCs w:val="28"/>
        </w:rPr>
      </w:pPr>
    </w:p>
    <w:p w14:paraId="782165BB" w14:textId="560607EA" w:rsidR="004D0877" w:rsidRPr="000D2281" w:rsidRDefault="004D0877" w:rsidP="000D2281">
      <w:pPr>
        <w:pStyle w:val="ListParagraph"/>
        <w:numPr>
          <w:ilvl w:val="0"/>
          <w:numId w:val="16"/>
        </w:numPr>
        <w:rPr>
          <w:rFonts w:ascii="Times New Roman" w:hAnsi="Times New Roman" w:cs="Times New Roman"/>
          <w:color w:val="1F497D" w:themeColor="text2"/>
          <w:sz w:val="28"/>
          <w:szCs w:val="28"/>
        </w:rPr>
      </w:pPr>
      <w:r w:rsidRPr="000D2281">
        <w:rPr>
          <w:rFonts w:ascii="Times New Roman" w:hAnsi="Times New Roman" w:cs="Times New Roman"/>
          <w:b/>
          <w:bCs/>
          <w:color w:val="1F497D" w:themeColor="text2"/>
          <w:sz w:val="28"/>
          <w:szCs w:val="28"/>
        </w:rPr>
        <w:t>User Flow:</w:t>
      </w:r>
    </w:p>
    <w:p w14:paraId="04EBB8DD" w14:textId="70F29091" w:rsidR="000D2281" w:rsidRPr="000D2281" w:rsidRDefault="000D2281" w:rsidP="000D2281">
      <w:pPr>
        <w:pStyle w:val="ListParagraph"/>
        <w:rPr>
          <w:rFonts w:ascii="Times New Roman" w:hAnsi="Times New Roman" w:cs="Times New Roman"/>
          <w:sz w:val="28"/>
          <w:szCs w:val="28"/>
        </w:rPr>
      </w:pPr>
      <w:r>
        <w:rPr>
          <w:rFonts w:ascii="Cambria" w:hAnsi="Cambria"/>
          <w:b/>
          <w:bCs/>
          <w:noProof/>
          <w:color w:val="000000"/>
          <w:sz w:val="28"/>
          <w:szCs w:val="28"/>
          <w:bdr w:val="none" w:sz="0" w:space="0" w:color="auto" w:frame="1"/>
        </w:rPr>
        <w:drawing>
          <wp:inline distT="0" distB="0" distL="0" distR="0" wp14:anchorId="3C8BBA7B" wp14:editId="1FD95DDC">
            <wp:extent cx="2712720" cy="3528060"/>
            <wp:effectExtent l="0" t="0" r="0" b="0"/>
            <wp:docPr id="12502683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2720" cy="3528060"/>
                    </a:xfrm>
                    <a:prstGeom prst="rect">
                      <a:avLst/>
                    </a:prstGeom>
                    <a:noFill/>
                    <a:ln>
                      <a:noFill/>
                    </a:ln>
                  </pic:spPr>
                </pic:pic>
              </a:graphicData>
            </a:graphic>
          </wp:inline>
        </w:drawing>
      </w:r>
    </w:p>
    <w:p w14:paraId="2CE5E54B" w14:textId="73CA5500" w:rsidR="00090AD1" w:rsidRPr="004D0877" w:rsidRDefault="00000000">
      <w:pPr>
        <w:pStyle w:val="Heading1"/>
        <w:rPr>
          <w:rFonts w:ascii="Times New Roman" w:hAnsi="Times New Roman" w:cs="Times New Roman"/>
          <w:sz w:val="36"/>
          <w:szCs w:val="36"/>
        </w:rPr>
      </w:pPr>
      <w:r w:rsidRPr="004D0877">
        <w:rPr>
          <w:rFonts w:ascii="Times New Roman" w:hAnsi="Times New Roman" w:cs="Times New Roman"/>
          <w:sz w:val="36"/>
          <w:szCs w:val="36"/>
        </w:rPr>
        <w:lastRenderedPageBreak/>
        <w:t>5. Folder Structure</w:t>
      </w:r>
    </w:p>
    <w:p w14:paraId="0A9A4790" w14:textId="77777777" w:rsidR="00090AD1" w:rsidRPr="004D0877" w:rsidRDefault="00000000">
      <w:pPr>
        <w:pStyle w:val="Heading2"/>
        <w:rPr>
          <w:rFonts w:ascii="Times New Roman" w:hAnsi="Times New Roman" w:cs="Times New Roman"/>
          <w:sz w:val="32"/>
          <w:szCs w:val="32"/>
        </w:rPr>
      </w:pPr>
      <w:r w:rsidRPr="004D0877">
        <w:rPr>
          <w:rFonts w:ascii="Times New Roman" w:hAnsi="Times New Roman" w:cs="Times New Roman"/>
          <w:sz w:val="32"/>
          <w:szCs w:val="32"/>
        </w:rPr>
        <w:t>Client (React):</w:t>
      </w:r>
    </w:p>
    <w:p w14:paraId="5BB82691" w14:textId="2C336137" w:rsidR="00090AD1" w:rsidRPr="004D0877" w:rsidRDefault="000D2281">
      <w:pPr>
        <w:rPr>
          <w:rFonts w:ascii="Times New Roman" w:hAnsi="Times New Roman" w:cs="Times New Roman"/>
          <w:sz w:val="28"/>
          <w:szCs w:val="28"/>
        </w:rPr>
      </w:pPr>
      <w:r>
        <w:rPr>
          <w:rFonts w:ascii="Times New Roman" w:hAnsi="Times New Roman" w:cs="Times New Roman"/>
          <w:sz w:val="28"/>
          <w:szCs w:val="28"/>
        </w:rPr>
        <w:t>frontend</w:t>
      </w:r>
      <w:r w:rsidR="00000000" w:rsidRPr="004D0877">
        <w:rPr>
          <w:rFonts w:ascii="Times New Roman" w:hAnsi="Times New Roman" w:cs="Times New Roman"/>
          <w:sz w:val="28"/>
          <w:szCs w:val="28"/>
        </w:rPr>
        <w:t>/</w:t>
      </w:r>
      <w:r w:rsidR="00000000" w:rsidRPr="004D0877">
        <w:rPr>
          <w:rFonts w:ascii="Times New Roman" w:hAnsi="Times New Roman" w:cs="Times New Roman"/>
          <w:sz w:val="28"/>
          <w:szCs w:val="28"/>
        </w:rPr>
        <w:br/>
        <w:t>├── src/</w:t>
      </w:r>
      <w:r w:rsidR="00000000" w:rsidRPr="004D0877">
        <w:rPr>
          <w:rFonts w:ascii="Times New Roman" w:hAnsi="Times New Roman" w:cs="Times New Roman"/>
          <w:sz w:val="28"/>
          <w:szCs w:val="28"/>
        </w:rPr>
        <w:br/>
        <w:t>│   ├── App.jsx</w:t>
      </w:r>
      <w:r w:rsidR="00000000" w:rsidRPr="004D0877">
        <w:rPr>
          <w:rFonts w:ascii="Times New Roman" w:hAnsi="Times New Roman" w:cs="Times New Roman"/>
          <w:sz w:val="28"/>
          <w:szCs w:val="28"/>
        </w:rPr>
        <w:br/>
        <w:t xml:space="preserve">│   ├── </w:t>
      </w:r>
      <w:proofErr w:type="spellStart"/>
      <w:r>
        <w:rPr>
          <w:rFonts w:ascii="Times New Roman" w:hAnsi="Times New Roman" w:cs="Times New Roman"/>
          <w:sz w:val="28"/>
          <w:szCs w:val="28"/>
        </w:rPr>
        <w:t>Home.jsx</w:t>
      </w:r>
      <w:proofErr w:type="spellEnd"/>
      <w:r w:rsidR="00000000" w:rsidRPr="004D0877">
        <w:rPr>
          <w:rFonts w:ascii="Times New Roman" w:hAnsi="Times New Roman" w:cs="Times New Roman"/>
          <w:sz w:val="28"/>
          <w:szCs w:val="28"/>
        </w:rPr>
        <w:br/>
        <w:t>│   ├── User/</w:t>
      </w:r>
      <w:r w:rsidR="00000000" w:rsidRPr="004D0877">
        <w:rPr>
          <w:rFonts w:ascii="Times New Roman" w:hAnsi="Times New Roman" w:cs="Times New Roman"/>
          <w:sz w:val="28"/>
          <w:szCs w:val="28"/>
        </w:rPr>
        <w:br/>
        <w:t>│   ├── Seller/</w:t>
      </w:r>
      <w:r w:rsidR="00000000" w:rsidRPr="004D0877">
        <w:rPr>
          <w:rFonts w:ascii="Times New Roman" w:hAnsi="Times New Roman" w:cs="Times New Roman"/>
          <w:sz w:val="28"/>
          <w:szCs w:val="28"/>
        </w:rPr>
        <w:br/>
        <w:t>│</w:t>
      </w:r>
    </w:p>
    <w:p w14:paraId="42AC7EEA" w14:textId="77777777" w:rsidR="00090AD1" w:rsidRPr="004D0877" w:rsidRDefault="00000000">
      <w:pPr>
        <w:pStyle w:val="Heading2"/>
        <w:rPr>
          <w:rFonts w:ascii="Times New Roman" w:hAnsi="Times New Roman" w:cs="Times New Roman"/>
          <w:sz w:val="32"/>
          <w:szCs w:val="32"/>
        </w:rPr>
      </w:pPr>
      <w:r w:rsidRPr="004D0877">
        <w:rPr>
          <w:rFonts w:ascii="Times New Roman" w:hAnsi="Times New Roman" w:cs="Times New Roman"/>
          <w:sz w:val="32"/>
          <w:szCs w:val="32"/>
        </w:rPr>
        <w:t>Server (Node.js/Express):</w:t>
      </w:r>
    </w:p>
    <w:p w14:paraId="761EE32B" w14:textId="77777777" w:rsidR="000D2281" w:rsidRDefault="000D2281">
      <w:pPr>
        <w:rPr>
          <w:rFonts w:ascii="Times New Roman" w:hAnsi="Times New Roman" w:cs="Times New Roman"/>
          <w:sz w:val="28"/>
          <w:szCs w:val="28"/>
        </w:rPr>
      </w:pPr>
      <w:r>
        <w:rPr>
          <w:rFonts w:ascii="Times New Roman" w:hAnsi="Times New Roman" w:cs="Times New Roman"/>
          <w:sz w:val="28"/>
          <w:szCs w:val="28"/>
        </w:rPr>
        <w:t>backend</w:t>
      </w:r>
      <w:r w:rsidR="00000000" w:rsidRPr="004D0877">
        <w:rPr>
          <w:rFonts w:ascii="Times New Roman" w:hAnsi="Times New Roman" w:cs="Times New Roman"/>
          <w:sz w:val="28"/>
          <w:szCs w:val="28"/>
        </w:rPr>
        <w:t>/</w:t>
      </w:r>
    </w:p>
    <w:p w14:paraId="6E8DA29C" w14:textId="19FDCF47" w:rsidR="00090AD1" w:rsidRDefault="000D2281">
      <w:pPr>
        <w:rPr>
          <w:rFonts w:ascii="Times New Roman" w:hAnsi="Times New Roman" w:cs="Times New Roman"/>
          <w:sz w:val="28"/>
          <w:szCs w:val="28"/>
        </w:rPr>
      </w:pPr>
      <w:r w:rsidRPr="004D0877">
        <w:rPr>
          <w:rFonts w:ascii="Times New Roman" w:hAnsi="Times New Roman" w:cs="Times New Roman"/>
          <w:sz w:val="28"/>
          <w:szCs w:val="28"/>
        </w:rPr>
        <w:t xml:space="preserve">├── </w:t>
      </w:r>
      <w:r>
        <w:rPr>
          <w:rFonts w:ascii="Times New Roman" w:hAnsi="Times New Roman" w:cs="Times New Roman"/>
          <w:sz w:val="28"/>
          <w:szCs w:val="28"/>
        </w:rPr>
        <w:t>uploads/</w:t>
      </w:r>
      <w:r w:rsidRPr="004D0877">
        <w:rPr>
          <w:rFonts w:ascii="Times New Roman" w:hAnsi="Times New Roman" w:cs="Times New Roman"/>
          <w:sz w:val="28"/>
          <w:szCs w:val="28"/>
        </w:rPr>
        <w:br/>
        <w:t xml:space="preserve">├── </w:t>
      </w:r>
      <w:r>
        <w:rPr>
          <w:rFonts w:ascii="Times New Roman" w:hAnsi="Times New Roman" w:cs="Times New Roman"/>
          <w:sz w:val="28"/>
          <w:szCs w:val="28"/>
        </w:rPr>
        <w:t>middleware/</w:t>
      </w:r>
      <w:r w:rsidR="00000000" w:rsidRPr="004D0877">
        <w:rPr>
          <w:rFonts w:ascii="Times New Roman" w:hAnsi="Times New Roman" w:cs="Times New Roman"/>
          <w:sz w:val="28"/>
          <w:szCs w:val="28"/>
        </w:rPr>
        <w:br/>
        <w:t>├── routes/</w:t>
      </w:r>
      <w:r w:rsidR="00000000" w:rsidRPr="004D0877">
        <w:rPr>
          <w:rFonts w:ascii="Times New Roman" w:hAnsi="Times New Roman" w:cs="Times New Roman"/>
          <w:sz w:val="28"/>
          <w:szCs w:val="28"/>
        </w:rPr>
        <w:br/>
        <w:t>│   ├── users.js</w:t>
      </w:r>
      <w:r w:rsidR="00000000" w:rsidRPr="004D0877">
        <w:rPr>
          <w:rFonts w:ascii="Times New Roman" w:hAnsi="Times New Roman" w:cs="Times New Roman"/>
          <w:sz w:val="28"/>
          <w:szCs w:val="28"/>
        </w:rPr>
        <w:br/>
        <w:t>│   ├── seller.js</w:t>
      </w:r>
      <w:r w:rsidR="00000000" w:rsidRPr="004D0877">
        <w:rPr>
          <w:rFonts w:ascii="Times New Roman" w:hAnsi="Times New Roman" w:cs="Times New Roman"/>
          <w:sz w:val="28"/>
          <w:szCs w:val="28"/>
        </w:rPr>
        <w:br/>
        <w:t>│   ├── books.js</w:t>
      </w:r>
      <w:r w:rsidR="00000000" w:rsidRPr="004D0877">
        <w:rPr>
          <w:rFonts w:ascii="Times New Roman" w:hAnsi="Times New Roman" w:cs="Times New Roman"/>
          <w:sz w:val="28"/>
          <w:szCs w:val="28"/>
        </w:rPr>
        <w:br/>
        <w:t>│   └── auth.js</w:t>
      </w:r>
      <w:r w:rsidR="00000000" w:rsidRPr="004D0877">
        <w:rPr>
          <w:rFonts w:ascii="Times New Roman" w:hAnsi="Times New Roman" w:cs="Times New Roman"/>
          <w:sz w:val="28"/>
          <w:szCs w:val="28"/>
        </w:rPr>
        <w:br/>
        <w:t>├── models/</w:t>
      </w:r>
      <w:r w:rsidR="00000000" w:rsidRPr="004D0877">
        <w:rPr>
          <w:rFonts w:ascii="Times New Roman" w:hAnsi="Times New Roman" w:cs="Times New Roman"/>
          <w:sz w:val="28"/>
          <w:szCs w:val="28"/>
        </w:rPr>
        <w:br/>
        <w:t>│   ├── User.js</w:t>
      </w:r>
      <w:r w:rsidR="00000000" w:rsidRPr="004D0877">
        <w:rPr>
          <w:rFonts w:ascii="Times New Roman" w:hAnsi="Times New Roman" w:cs="Times New Roman"/>
          <w:sz w:val="28"/>
          <w:szCs w:val="28"/>
        </w:rPr>
        <w:br/>
        <w:t>│   ├── Seller.js</w:t>
      </w:r>
      <w:r w:rsidR="00000000" w:rsidRPr="004D0877">
        <w:rPr>
          <w:rFonts w:ascii="Times New Roman" w:hAnsi="Times New Roman" w:cs="Times New Roman"/>
          <w:sz w:val="28"/>
          <w:szCs w:val="28"/>
        </w:rPr>
        <w:br/>
        <w:t>│   └── Book.js</w:t>
      </w:r>
    </w:p>
    <w:p w14:paraId="36C24E80" w14:textId="574A6648" w:rsidR="000D2281" w:rsidRPr="004D0877" w:rsidRDefault="000D2281">
      <w:pPr>
        <w:rPr>
          <w:rFonts w:ascii="Times New Roman" w:hAnsi="Times New Roman" w:cs="Times New Roman"/>
          <w:sz w:val="28"/>
          <w:szCs w:val="28"/>
        </w:rPr>
      </w:pPr>
      <w:r w:rsidRPr="004D0877">
        <w:rPr>
          <w:rFonts w:ascii="Times New Roman" w:hAnsi="Times New Roman" w:cs="Times New Roman"/>
          <w:sz w:val="28"/>
          <w:szCs w:val="28"/>
        </w:rPr>
        <w:t>├── server.js</w:t>
      </w:r>
    </w:p>
    <w:p w14:paraId="4AA41F13" w14:textId="3A122FEA" w:rsidR="00090AD1" w:rsidRPr="004D0877" w:rsidRDefault="00000000">
      <w:pPr>
        <w:pStyle w:val="Heading1"/>
        <w:rPr>
          <w:rFonts w:ascii="Times New Roman" w:hAnsi="Times New Roman" w:cs="Times New Roman"/>
          <w:sz w:val="36"/>
          <w:szCs w:val="36"/>
        </w:rPr>
      </w:pPr>
      <w:r w:rsidRPr="004D0877">
        <w:rPr>
          <w:rFonts w:ascii="Times New Roman" w:hAnsi="Times New Roman" w:cs="Times New Roman"/>
          <w:sz w:val="36"/>
          <w:szCs w:val="36"/>
        </w:rPr>
        <w:t>6.Running the Application</w:t>
      </w:r>
    </w:p>
    <w:p w14:paraId="7239979C" w14:textId="77777777" w:rsidR="000D2281" w:rsidRDefault="00000000">
      <w:pPr>
        <w:rPr>
          <w:rFonts w:ascii="Times New Roman" w:hAnsi="Times New Roman" w:cs="Times New Roman"/>
          <w:sz w:val="28"/>
          <w:szCs w:val="28"/>
        </w:rPr>
      </w:pPr>
      <w:r w:rsidRPr="004D0877">
        <w:rPr>
          <w:rFonts w:ascii="Times New Roman" w:hAnsi="Times New Roman" w:cs="Times New Roman"/>
          <w:sz w:val="28"/>
          <w:szCs w:val="28"/>
        </w:rPr>
        <w:t>Backend:</w:t>
      </w:r>
      <w:r w:rsidRPr="004D0877">
        <w:rPr>
          <w:rFonts w:ascii="Times New Roman" w:hAnsi="Times New Roman" w:cs="Times New Roman"/>
          <w:sz w:val="28"/>
          <w:szCs w:val="28"/>
        </w:rPr>
        <w:br/>
        <w:t xml:space="preserve">cd </w:t>
      </w:r>
      <w:r w:rsidR="000D2281">
        <w:rPr>
          <w:rFonts w:ascii="Times New Roman" w:hAnsi="Times New Roman" w:cs="Times New Roman"/>
          <w:sz w:val="28"/>
          <w:szCs w:val="28"/>
        </w:rPr>
        <w:t>backend</w:t>
      </w:r>
    </w:p>
    <w:p w14:paraId="15490508" w14:textId="4F49AE4E" w:rsidR="00090AD1" w:rsidRPr="004D0877" w:rsidRDefault="000D2281">
      <w:pPr>
        <w:rPr>
          <w:rFonts w:ascii="Times New Roman" w:hAnsi="Times New Roman" w:cs="Times New Roman"/>
          <w:sz w:val="28"/>
          <w:szCs w:val="28"/>
        </w:rPr>
      </w:pPr>
      <w:proofErr w:type="spellStart"/>
      <w:r>
        <w:rPr>
          <w:rFonts w:ascii="Times New Roman" w:hAnsi="Times New Roman" w:cs="Times New Roman"/>
          <w:sz w:val="28"/>
          <w:szCs w:val="28"/>
        </w:rPr>
        <w:t>npx</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nodemon</w:t>
      </w:r>
      <w:proofErr w:type="spellEnd"/>
      <w:r>
        <w:rPr>
          <w:rFonts w:ascii="Times New Roman" w:hAnsi="Times New Roman" w:cs="Times New Roman"/>
          <w:sz w:val="28"/>
          <w:szCs w:val="28"/>
        </w:rPr>
        <w:t xml:space="preserve"> server.js</w:t>
      </w:r>
      <w:r w:rsidR="00000000" w:rsidRPr="004D0877">
        <w:rPr>
          <w:rFonts w:ascii="Times New Roman" w:hAnsi="Times New Roman" w:cs="Times New Roman"/>
          <w:sz w:val="28"/>
          <w:szCs w:val="28"/>
        </w:rPr>
        <w:br/>
      </w:r>
      <w:r w:rsidR="00000000" w:rsidRPr="004D0877">
        <w:rPr>
          <w:rFonts w:ascii="Times New Roman" w:hAnsi="Times New Roman" w:cs="Times New Roman"/>
          <w:sz w:val="28"/>
          <w:szCs w:val="28"/>
        </w:rPr>
        <w:br/>
        <w:t>Frontend:</w:t>
      </w:r>
      <w:r w:rsidR="00000000" w:rsidRPr="004D0877">
        <w:rPr>
          <w:rFonts w:ascii="Times New Roman" w:hAnsi="Times New Roman" w:cs="Times New Roman"/>
          <w:sz w:val="28"/>
          <w:szCs w:val="28"/>
        </w:rPr>
        <w:br/>
      </w:r>
      <w:r w:rsidR="00000000" w:rsidRPr="004D0877">
        <w:rPr>
          <w:rFonts w:ascii="Times New Roman" w:hAnsi="Times New Roman" w:cs="Times New Roman"/>
          <w:sz w:val="28"/>
          <w:szCs w:val="28"/>
        </w:rPr>
        <w:lastRenderedPageBreak/>
        <w:t xml:space="preserve">cd </w:t>
      </w:r>
      <w:r>
        <w:rPr>
          <w:rFonts w:ascii="Times New Roman" w:hAnsi="Times New Roman" w:cs="Times New Roman"/>
          <w:sz w:val="28"/>
          <w:szCs w:val="28"/>
        </w:rPr>
        <w:t>frontend</w:t>
      </w:r>
      <w:r w:rsidR="00000000" w:rsidRPr="004D0877">
        <w:rPr>
          <w:rFonts w:ascii="Times New Roman" w:hAnsi="Times New Roman" w:cs="Times New Roman"/>
          <w:sz w:val="28"/>
          <w:szCs w:val="28"/>
        </w:rPr>
        <w:br/>
      </w:r>
      <w:proofErr w:type="spellStart"/>
      <w:r w:rsidR="00000000" w:rsidRPr="004D0877">
        <w:rPr>
          <w:rFonts w:ascii="Times New Roman" w:hAnsi="Times New Roman" w:cs="Times New Roman"/>
          <w:sz w:val="28"/>
          <w:szCs w:val="28"/>
        </w:rPr>
        <w:t>npm</w:t>
      </w:r>
      <w:proofErr w:type="spellEnd"/>
      <w:r w:rsidR="00000000" w:rsidRPr="004D0877">
        <w:rPr>
          <w:rFonts w:ascii="Times New Roman" w:hAnsi="Times New Roman" w:cs="Times New Roman"/>
          <w:sz w:val="28"/>
          <w:szCs w:val="28"/>
        </w:rPr>
        <w:t xml:space="preserve"> </w:t>
      </w:r>
      <w:r>
        <w:rPr>
          <w:rFonts w:ascii="Times New Roman" w:hAnsi="Times New Roman" w:cs="Times New Roman"/>
          <w:sz w:val="28"/>
          <w:szCs w:val="28"/>
        </w:rPr>
        <w:t xml:space="preserve">run </w:t>
      </w:r>
      <w:proofErr w:type="gramStart"/>
      <w:r>
        <w:rPr>
          <w:rFonts w:ascii="Times New Roman" w:hAnsi="Times New Roman" w:cs="Times New Roman"/>
          <w:sz w:val="28"/>
          <w:szCs w:val="28"/>
        </w:rPr>
        <w:t>dev</w:t>
      </w:r>
      <w:proofErr w:type="gramEnd"/>
    </w:p>
    <w:p w14:paraId="2D52B150" w14:textId="1DC2F7A9" w:rsidR="00090AD1" w:rsidRPr="004D0877" w:rsidRDefault="00000000">
      <w:pPr>
        <w:pStyle w:val="Heading1"/>
        <w:rPr>
          <w:rFonts w:ascii="Times New Roman" w:hAnsi="Times New Roman" w:cs="Times New Roman"/>
          <w:sz w:val="36"/>
          <w:szCs w:val="36"/>
        </w:rPr>
      </w:pPr>
      <w:r w:rsidRPr="004D0877">
        <w:rPr>
          <w:rFonts w:ascii="Times New Roman" w:hAnsi="Times New Roman" w:cs="Times New Roman"/>
          <w:sz w:val="36"/>
          <w:szCs w:val="36"/>
        </w:rPr>
        <w:t>7.API Documentation</w:t>
      </w:r>
    </w:p>
    <w:tbl>
      <w:tblPr>
        <w:tblStyle w:val="TableGrid"/>
        <w:tblW w:w="0" w:type="auto"/>
        <w:tblLook w:val="04A0" w:firstRow="1" w:lastRow="0" w:firstColumn="1" w:lastColumn="0" w:noHBand="0" w:noVBand="1"/>
      </w:tblPr>
      <w:tblGrid>
        <w:gridCol w:w="8630"/>
      </w:tblGrid>
      <w:tr w:rsidR="000D2281" w:rsidRPr="000D2281" w14:paraId="7E2982D6" w14:textId="77777777" w:rsidTr="000D2281">
        <w:tc>
          <w:tcPr>
            <w:tcW w:w="8856" w:type="dxa"/>
            <w:tcBorders>
              <w:bottom w:val="single" w:sz="4" w:space="0" w:color="auto"/>
            </w:tcBorders>
          </w:tcPr>
          <w:p w14:paraId="5DB4DA59" w14:textId="3E64C4F4" w:rsidR="000D2281" w:rsidRPr="000D2281" w:rsidRDefault="000D2281" w:rsidP="00514856">
            <w:pPr>
              <w:rPr>
                <w:rFonts w:ascii="Times New Roman" w:hAnsi="Times New Roman" w:cs="Times New Roman"/>
                <w:sz w:val="28"/>
                <w:szCs w:val="28"/>
              </w:rPr>
            </w:pPr>
            <w:r w:rsidRPr="000D2281">
              <w:rPr>
                <w:rFonts w:ascii="Times New Roman" w:hAnsi="Times New Roman" w:cs="Times New Roman"/>
                <w:sz w:val="28"/>
                <w:szCs w:val="28"/>
              </w:rPr>
              <w:t xml:space="preserve">Endpoint      </w:t>
            </w:r>
            <w:r>
              <w:rPr>
                <w:rFonts w:ascii="Times New Roman" w:hAnsi="Times New Roman" w:cs="Times New Roman"/>
                <w:sz w:val="28"/>
                <w:szCs w:val="28"/>
              </w:rPr>
              <w:t xml:space="preserve">  </w:t>
            </w:r>
            <w:r w:rsidRPr="000D2281">
              <w:rPr>
                <w:rFonts w:ascii="Times New Roman" w:hAnsi="Times New Roman" w:cs="Times New Roman"/>
                <w:sz w:val="28"/>
                <w:szCs w:val="28"/>
              </w:rPr>
              <w:t xml:space="preserve">| </w:t>
            </w:r>
            <w:r>
              <w:rPr>
                <w:rFonts w:ascii="Times New Roman" w:hAnsi="Times New Roman" w:cs="Times New Roman"/>
                <w:sz w:val="28"/>
                <w:szCs w:val="28"/>
              </w:rPr>
              <w:t xml:space="preserve">                        </w:t>
            </w:r>
            <w:r w:rsidRPr="000D2281">
              <w:rPr>
                <w:rFonts w:ascii="Times New Roman" w:hAnsi="Times New Roman" w:cs="Times New Roman"/>
                <w:sz w:val="28"/>
                <w:szCs w:val="28"/>
              </w:rPr>
              <w:t xml:space="preserve">| Method | </w:t>
            </w:r>
            <w:r>
              <w:rPr>
                <w:rFonts w:ascii="Times New Roman" w:hAnsi="Times New Roman" w:cs="Times New Roman"/>
                <w:sz w:val="28"/>
                <w:szCs w:val="28"/>
              </w:rPr>
              <w:t xml:space="preserve">                              </w:t>
            </w:r>
            <w:r w:rsidRPr="000D2281">
              <w:rPr>
                <w:rFonts w:ascii="Times New Roman" w:hAnsi="Times New Roman" w:cs="Times New Roman"/>
                <w:sz w:val="28"/>
                <w:szCs w:val="28"/>
              </w:rPr>
              <w:t xml:space="preserve">Description                   </w:t>
            </w:r>
          </w:p>
        </w:tc>
      </w:tr>
      <w:tr w:rsidR="000D2281" w:rsidRPr="000D2281" w14:paraId="3B8DBE27" w14:textId="77777777" w:rsidTr="000D2281">
        <w:tc>
          <w:tcPr>
            <w:tcW w:w="8856" w:type="dxa"/>
            <w:tcBorders>
              <w:top w:val="single" w:sz="4" w:space="0" w:color="auto"/>
              <w:bottom w:val="single" w:sz="4" w:space="0" w:color="auto"/>
            </w:tcBorders>
          </w:tcPr>
          <w:p w14:paraId="441382CD" w14:textId="67B01C81" w:rsidR="000D2281" w:rsidRPr="000D2281" w:rsidRDefault="000D2281" w:rsidP="00514856">
            <w:pPr>
              <w:rPr>
                <w:rFonts w:ascii="Times New Roman" w:hAnsi="Times New Roman" w:cs="Times New Roman"/>
                <w:sz w:val="28"/>
                <w:szCs w:val="28"/>
              </w:rPr>
            </w:pPr>
            <w:r w:rsidRPr="000D2281">
              <w:rPr>
                <w:rFonts w:ascii="Times New Roman" w:hAnsi="Times New Roman" w:cs="Times New Roman"/>
                <w:sz w:val="28"/>
                <w:szCs w:val="28"/>
              </w:rPr>
              <w:br/>
              <w:t>| /</w:t>
            </w:r>
            <w:proofErr w:type="spellStart"/>
            <w:r w:rsidRPr="000D2281">
              <w:rPr>
                <w:rFonts w:ascii="Times New Roman" w:hAnsi="Times New Roman" w:cs="Times New Roman"/>
                <w:sz w:val="28"/>
                <w:szCs w:val="28"/>
              </w:rPr>
              <w:t>api</w:t>
            </w:r>
            <w:proofErr w:type="spellEnd"/>
            <w:r w:rsidRPr="000D2281">
              <w:rPr>
                <w:rFonts w:ascii="Times New Roman" w:hAnsi="Times New Roman" w:cs="Times New Roman"/>
                <w:sz w:val="28"/>
                <w:szCs w:val="28"/>
              </w:rPr>
              <w:t xml:space="preserve">/users/signup            </w:t>
            </w:r>
            <w:r>
              <w:rPr>
                <w:rFonts w:ascii="Times New Roman" w:hAnsi="Times New Roman" w:cs="Times New Roman"/>
                <w:sz w:val="28"/>
                <w:szCs w:val="28"/>
              </w:rPr>
              <w:t xml:space="preserve"> </w:t>
            </w:r>
            <w:r w:rsidRPr="000D2281">
              <w:rPr>
                <w:rFonts w:ascii="Times New Roman" w:hAnsi="Times New Roman" w:cs="Times New Roman"/>
                <w:sz w:val="28"/>
                <w:szCs w:val="28"/>
              </w:rPr>
              <w:t xml:space="preserve"> </w:t>
            </w:r>
            <w:r>
              <w:rPr>
                <w:rFonts w:ascii="Times New Roman" w:hAnsi="Times New Roman" w:cs="Times New Roman"/>
                <w:sz w:val="28"/>
                <w:szCs w:val="28"/>
              </w:rPr>
              <w:t xml:space="preserve"> </w:t>
            </w:r>
            <w:r w:rsidRPr="000D2281">
              <w:rPr>
                <w:rFonts w:ascii="Times New Roman" w:hAnsi="Times New Roman" w:cs="Times New Roman"/>
                <w:sz w:val="28"/>
                <w:szCs w:val="28"/>
              </w:rPr>
              <w:t xml:space="preserve">POST   </w:t>
            </w:r>
            <w:r>
              <w:rPr>
                <w:rFonts w:ascii="Times New Roman" w:hAnsi="Times New Roman" w:cs="Times New Roman"/>
                <w:sz w:val="28"/>
                <w:szCs w:val="28"/>
              </w:rPr>
              <w:t xml:space="preserve">                                  </w:t>
            </w:r>
            <w:r w:rsidRPr="000D2281">
              <w:rPr>
                <w:rFonts w:ascii="Times New Roman" w:hAnsi="Times New Roman" w:cs="Times New Roman"/>
                <w:sz w:val="28"/>
                <w:szCs w:val="28"/>
              </w:rPr>
              <w:t>| Register new user</w:t>
            </w:r>
            <w:r>
              <w:rPr>
                <w:rFonts w:ascii="Times New Roman" w:hAnsi="Times New Roman" w:cs="Times New Roman"/>
                <w:sz w:val="28"/>
                <w:szCs w:val="28"/>
              </w:rPr>
              <w:t xml:space="preserve"> </w:t>
            </w:r>
            <w:r w:rsidRPr="000D2281">
              <w:rPr>
                <w:rFonts w:ascii="Times New Roman" w:hAnsi="Times New Roman" w:cs="Times New Roman"/>
                <w:sz w:val="28"/>
                <w:szCs w:val="28"/>
              </w:rPr>
              <w:t>|</w:t>
            </w:r>
            <w:r w:rsidRPr="000D2281">
              <w:rPr>
                <w:rFonts w:ascii="Times New Roman" w:hAnsi="Times New Roman" w:cs="Times New Roman"/>
                <w:sz w:val="28"/>
                <w:szCs w:val="28"/>
              </w:rPr>
              <w:br/>
              <w:t>| /</w:t>
            </w:r>
            <w:proofErr w:type="spellStart"/>
            <w:r w:rsidRPr="000D2281">
              <w:rPr>
                <w:rFonts w:ascii="Times New Roman" w:hAnsi="Times New Roman" w:cs="Times New Roman"/>
                <w:sz w:val="28"/>
                <w:szCs w:val="28"/>
              </w:rPr>
              <w:t>api</w:t>
            </w:r>
            <w:proofErr w:type="spellEnd"/>
            <w:r w:rsidRPr="000D2281">
              <w:rPr>
                <w:rFonts w:ascii="Times New Roman" w:hAnsi="Times New Roman" w:cs="Times New Roman"/>
                <w:sz w:val="28"/>
                <w:szCs w:val="28"/>
              </w:rPr>
              <w:t xml:space="preserve">/seller/signup             </w:t>
            </w:r>
            <w:r>
              <w:rPr>
                <w:rFonts w:ascii="Times New Roman" w:hAnsi="Times New Roman" w:cs="Times New Roman"/>
                <w:sz w:val="28"/>
                <w:szCs w:val="28"/>
              </w:rPr>
              <w:t xml:space="preserve"> </w:t>
            </w:r>
            <w:r w:rsidRPr="000D2281">
              <w:rPr>
                <w:rFonts w:ascii="Times New Roman" w:hAnsi="Times New Roman" w:cs="Times New Roman"/>
                <w:sz w:val="28"/>
                <w:szCs w:val="28"/>
              </w:rPr>
              <w:t xml:space="preserve">POST   </w:t>
            </w:r>
            <w:r>
              <w:rPr>
                <w:rFonts w:ascii="Times New Roman" w:hAnsi="Times New Roman" w:cs="Times New Roman"/>
                <w:sz w:val="28"/>
                <w:szCs w:val="28"/>
              </w:rPr>
              <w:t xml:space="preserve">                                 </w:t>
            </w:r>
            <w:r w:rsidRPr="000D2281">
              <w:rPr>
                <w:rFonts w:ascii="Times New Roman" w:hAnsi="Times New Roman" w:cs="Times New Roman"/>
                <w:sz w:val="28"/>
                <w:szCs w:val="28"/>
              </w:rPr>
              <w:t>| Register new seller |</w:t>
            </w:r>
            <w:r w:rsidRPr="000D2281">
              <w:rPr>
                <w:rFonts w:ascii="Times New Roman" w:hAnsi="Times New Roman" w:cs="Times New Roman"/>
                <w:sz w:val="28"/>
                <w:szCs w:val="28"/>
              </w:rPr>
              <w:br/>
              <w:t>| /</w:t>
            </w:r>
            <w:proofErr w:type="spellStart"/>
            <w:r w:rsidRPr="000D2281">
              <w:rPr>
                <w:rFonts w:ascii="Times New Roman" w:hAnsi="Times New Roman" w:cs="Times New Roman"/>
                <w:sz w:val="28"/>
                <w:szCs w:val="28"/>
              </w:rPr>
              <w:t>api</w:t>
            </w:r>
            <w:proofErr w:type="spellEnd"/>
            <w:r w:rsidRPr="000D2281">
              <w:rPr>
                <w:rFonts w:ascii="Times New Roman" w:hAnsi="Times New Roman" w:cs="Times New Roman"/>
                <w:sz w:val="28"/>
                <w:szCs w:val="28"/>
              </w:rPr>
              <w:t xml:space="preserve">/user/login               </w:t>
            </w:r>
            <w:r>
              <w:rPr>
                <w:rFonts w:ascii="Times New Roman" w:hAnsi="Times New Roman" w:cs="Times New Roman"/>
                <w:sz w:val="28"/>
                <w:szCs w:val="28"/>
              </w:rPr>
              <w:t xml:space="preserve">   </w:t>
            </w:r>
            <w:r w:rsidRPr="000D2281">
              <w:rPr>
                <w:rFonts w:ascii="Times New Roman" w:hAnsi="Times New Roman" w:cs="Times New Roman"/>
                <w:sz w:val="28"/>
                <w:szCs w:val="28"/>
              </w:rPr>
              <w:t xml:space="preserve">POST   </w:t>
            </w:r>
            <w:r>
              <w:rPr>
                <w:rFonts w:ascii="Times New Roman" w:hAnsi="Times New Roman" w:cs="Times New Roman"/>
                <w:sz w:val="28"/>
                <w:szCs w:val="28"/>
              </w:rPr>
              <w:t xml:space="preserve">                                      </w:t>
            </w:r>
            <w:r w:rsidRPr="000D2281">
              <w:rPr>
                <w:rFonts w:ascii="Times New Roman" w:hAnsi="Times New Roman" w:cs="Times New Roman"/>
                <w:sz w:val="28"/>
                <w:szCs w:val="28"/>
              </w:rPr>
              <w:t>| Login use</w:t>
            </w:r>
            <w:r>
              <w:rPr>
                <w:rFonts w:ascii="Times New Roman" w:hAnsi="Times New Roman" w:cs="Times New Roman"/>
                <w:sz w:val="28"/>
                <w:szCs w:val="28"/>
              </w:rPr>
              <w:t>r</w:t>
            </w:r>
            <w:r w:rsidRPr="000D2281">
              <w:rPr>
                <w:rFonts w:ascii="Times New Roman" w:hAnsi="Times New Roman" w:cs="Times New Roman"/>
                <w:sz w:val="28"/>
                <w:szCs w:val="28"/>
              </w:rPr>
              <w:t xml:space="preserve"> |</w:t>
            </w:r>
            <w:r w:rsidRPr="000D2281">
              <w:rPr>
                <w:rFonts w:ascii="Times New Roman" w:hAnsi="Times New Roman" w:cs="Times New Roman"/>
                <w:sz w:val="28"/>
                <w:szCs w:val="28"/>
              </w:rPr>
              <w:br/>
              <w:t>| /</w:t>
            </w:r>
            <w:proofErr w:type="spellStart"/>
            <w:r w:rsidRPr="000D2281">
              <w:rPr>
                <w:rFonts w:ascii="Times New Roman" w:hAnsi="Times New Roman" w:cs="Times New Roman"/>
                <w:sz w:val="28"/>
                <w:szCs w:val="28"/>
              </w:rPr>
              <w:t>api</w:t>
            </w:r>
            <w:proofErr w:type="spellEnd"/>
            <w:r w:rsidRPr="000D2281">
              <w:rPr>
                <w:rFonts w:ascii="Times New Roman" w:hAnsi="Times New Roman" w:cs="Times New Roman"/>
                <w:sz w:val="28"/>
                <w:szCs w:val="28"/>
              </w:rPr>
              <w:t xml:space="preserve">/seller/login           </w:t>
            </w:r>
            <w:r>
              <w:rPr>
                <w:rFonts w:ascii="Times New Roman" w:hAnsi="Times New Roman" w:cs="Times New Roman"/>
                <w:sz w:val="28"/>
                <w:szCs w:val="28"/>
              </w:rPr>
              <w:t xml:space="preserve">  </w:t>
            </w:r>
            <w:r w:rsidRPr="000D2281">
              <w:rPr>
                <w:rFonts w:ascii="Times New Roman" w:hAnsi="Times New Roman" w:cs="Times New Roman"/>
                <w:sz w:val="28"/>
                <w:szCs w:val="28"/>
              </w:rPr>
              <w:t xml:space="preserve">  </w:t>
            </w:r>
            <w:r>
              <w:rPr>
                <w:rFonts w:ascii="Times New Roman" w:hAnsi="Times New Roman" w:cs="Times New Roman"/>
                <w:sz w:val="28"/>
                <w:szCs w:val="28"/>
              </w:rPr>
              <w:t xml:space="preserve"> </w:t>
            </w:r>
            <w:r w:rsidRPr="000D2281">
              <w:rPr>
                <w:rFonts w:ascii="Times New Roman" w:hAnsi="Times New Roman" w:cs="Times New Roman"/>
                <w:sz w:val="28"/>
                <w:szCs w:val="28"/>
              </w:rPr>
              <w:t xml:space="preserve">POST   </w:t>
            </w:r>
            <w:r>
              <w:rPr>
                <w:rFonts w:ascii="Times New Roman" w:hAnsi="Times New Roman" w:cs="Times New Roman"/>
                <w:sz w:val="28"/>
                <w:szCs w:val="28"/>
              </w:rPr>
              <w:t xml:space="preserve">                                      </w:t>
            </w:r>
            <w:r w:rsidRPr="000D2281">
              <w:rPr>
                <w:rFonts w:ascii="Times New Roman" w:hAnsi="Times New Roman" w:cs="Times New Roman"/>
                <w:sz w:val="28"/>
                <w:szCs w:val="28"/>
              </w:rPr>
              <w:t>| Login seller</w:t>
            </w:r>
            <w:r>
              <w:rPr>
                <w:rFonts w:ascii="Times New Roman" w:hAnsi="Times New Roman" w:cs="Times New Roman"/>
                <w:sz w:val="28"/>
                <w:szCs w:val="28"/>
              </w:rPr>
              <w:t xml:space="preserve"> </w:t>
            </w:r>
            <w:r w:rsidRPr="000D2281">
              <w:rPr>
                <w:rFonts w:ascii="Times New Roman" w:hAnsi="Times New Roman" w:cs="Times New Roman"/>
                <w:sz w:val="28"/>
                <w:szCs w:val="28"/>
              </w:rPr>
              <w:t>|</w:t>
            </w:r>
            <w:r w:rsidRPr="000D2281">
              <w:rPr>
                <w:rFonts w:ascii="Times New Roman" w:hAnsi="Times New Roman" w:cs="Times New Roman"/>
                <w:sz w:val="28"/>
                <w:szCs w:val="28"/>
              </w:rPr>
              <w:br/>
              <w:t>| /</w:t>
            </w:r>
            <w:proofErr w:type="spellStart"/>
            <w:r w:rsidRPr="000D2281">
              <w:rPr>
                <w:rFonts w:ascii="Times New Roman" w:hAnsi="Times New Roman" w:cs="Times New Roman"/>
                <w:sz w:val="28"/>
                <w:szCs w:val="28"/>
              </w:rPr>
              <w:t>api</w:t>
            </w:r>
            <w:proofErr w:type="spellEnd"/>
            <w:r w:rsidRPr="000D2281">
              <w:rPr>
                <w:rFonts w:ascii="Times New Roman" w:hAnsi="Times New Roman" w:cs="Times New Roman"/>
                <w:sz w:val="28"/>
                <w:szCs w:val="28"/>
              </w:rPr>
              <w:t xml:space="preserve">/books                    </w:t>
            </w:r>
            <w:r>
              <w:rPr>
                <w:rFonts w:ascii="Times New Roman" w:hAnsi="Times New Roman" w:cs="Times New Roman"/>
                <w:sz w:val="28"/>
                <w:szCs w:val="28"/>
              </w:rPr>
              <w:t xml:space="preserve">    </w:t>
            </w:r>
            <w:r w:rsidRPr="000D2281">
              <w:rPr>
                <w:rFonts w:ascii="Times New Roman" w:hAnsi="Times New Roman" w:cs="Times New Roman"/>
                <w:sz w:val="28"/>
                <w:szCs w:val="28"/>
              </w:rPr>
              <w:t xml:space="preserve">GET    </w:t>
            </w:r>
            <w:r>
              <w:rPr>
                <w:rFonts w:ascii="Times New Roman" w:hAnsi="Times New Roman" w:cs="Times New Roman"/>
                <w:sz w:val="28"/>
                <w:szCs w:val="28"/>
              </w:rPr>
              <w:t xml:space="preserve">                                       </w:t>
            </w:r>
            <w:r w:rsidRPr="000D2281">
              <w:rPr>
                <w:rFonts w:ascii="Times New Roman" w:hAnsi="Times New Roman" w:cs="Times New Roman"/>
                <w:sz w:val="28"/>
                <w:szCs w:val="28"/>
              </w:rPr>
              <w:t>| Get all books |</w:t>
            </w:r>
            <w:r w:rsidRPr="000D2281">
              <w:rPr>
                <w:rFonts w:ascii="Times New Roman" w:hAnsi="Times New Roman" w:cs="Times New Roman"/>
                <w:sz w:val="28"/>
                <w:szCs w:val="28"/>
              </w:rPr>
              <w:br/>
              <w:t xml:space="preserve">| /api/books/seller/:sellerId GET   </w:t>
            </w:r>
            <w:r>
              <w:rPr>
                <w:rFonts w:ascii="Times New Roman" w:hAnsi="Times New Roman" w:cs="Times New Roman"/>
                <w:sz w:val="28"/>
                <w:szCs w:val="28"/>
              </w:rPr>
              <w:t xml:space="preserve">                               </w:t>
            </w:r>
            <w:r w:rsidRPr="000D2281">
              <w:rPr>
                <w:rFonts w:ascii="Times New Roman" w:hAnsi="Times New Roman" w:cs="Times New Roman"/>
                <w:sz w:val="28"/>
                <w:szCs w:val="28"/>
              </w:rPr>
              <w:t xml:space="preserve"> | Get books by seller |</w:t>
            </w:r>
            <w:r w:rsidRPr="000D2281">
              <w:rPr>
                <w:rFonts w:ascii="Times New Roman" w:hAnsi="Times New Roman" w:cs="Times New Roman"/>
                <w:sz w:val="28"/>
                <w:szCs w:val="28"/>
              </w:rPr>
              <w:br/>
              <w:t>| /</w:t>
            </w:r>
            <w:proofErr w:type="spellStart"/>
            <w:r w:rsidRPr="000D2281">
              <w:rPr>
                <w:rFonts w:ascii="Times New Roman" w:hAnsi="Times New Roman" w:cs="Times New Roman"/>
                <w:sz w:val="28"/>
                <w:szCs w:val="28"/>
              </w:rPr>
              <w:t>api</w:t>
            </w:r>
            <w:proofErr w:type="spellEnd"/>
            <w:r w:rsidRPr="000D2281">
              <w:rPr>
                <w:rFonts w:ascii="Times New Roman" w:hAnsi="Times New Roman" w:cs="Times New Roman"/>
                <w:sz w:val="28"/>
                <w:szCs w:val="28"/>
              </w:rPr>
              <w:t xml:space="preserve">/books                    </w:t>
            </w:r>
            <w:r>
              <w:rPr>
                <w:rFonts w:ascii="Times New Roman" w:hAnsi="Times New Roman" w:cs="Times New Roman"/>
                <w:sz w:val="28"/>
                <w:szCs w:val="28"/>
              </w:rPr>
              <w:t xml:space="preserve">    </w:t>
            </w:r>
            <w:r w:rsidRPr="000D2281">
              <w:rPr>
                <w:rFonts w:ascii="Times New Roman" w:hAnsi="Times New Roman" w:cs="Times New Roman"/>
                <w:sz w:val="28"/>
                <w:szCs w:val="28"/>
              </w:rPr>
              <w:t xml:space="preserve"> POST   </w:t>
            </w:r>
            <w:r>
              <w:rPr>
                <w:rFonts w:ascii="Times New Roman" w:hAnsi="Times New Roman" w:cs="Times New Roman"/>
                <w:sz w:val="28"/>
                <w:szCs w:val="28"/>
              </w:rPr>
              <w:t xml:space="preserve">                                  </w:t>
            </w:r>
            <w:r w:rsidRPr="000D2281">
              <w:rPr>
                <w:rFonts w:ascii="Times New Roman" w:hAnsi="Times New Roman" w:cs="Times New Roman"/>
                <w:sz w:val="28"/>
                <w:szCs w:val="28"/>
              </w:rPr>
              <w:t>| Add a new book |</w:t>
            </w:r>
          </w:p>
        </w:tc>
      </w:tr>
    </w:tbl>
    <w:p w14:paraId="550061AD" w14:textId="371759BE" w:rsidR="00090AD1" w:rsidRPr="004D0877" w:rsidRDefault="00000000">
      <w:pPr>
        <w:pStyle w:val="Heading1"/>
        <w:rPr>
          <w:rFonts w:ascii="Times New Roman" w:hAnsi="Times New Roman" w:cs="Times New Roman"/>
          <w:sz w:val="36"/>
          <w:szCs w:val="36"/>
        </w:rPr>
      </w:pPr>
      <w:r w:rsidRPr="004D0877">
        <w:rPr>
          <w:rFonts w:ascii="Times New Roman" w:hAnsi="Times New Roman" w:cs="Times New Roman"/>
          <w:sz w:val="36"/>
          <w:szCs w:val="36"/>
        </w:rPr>
        <w:t>8. Authentication</w:t>
      </w:r>
    </w:p>
    <w:p w14:paraId="0AB00018" w14:textId="77777777" w:rsidR="00090AD1" w:rsidRPr="004D0877" w:rsidRDefault="00000000">
      <w:pPr>
        <w:rPr>
          <w:rFonts w:ascii="Times New Roman" w:hAnsi="Times New Roman" w:cs="Times New Roman"/>
          <w:sz w:val="28"/>
          <w:szCs w:val="28"/>
        </w:rPr>
      </w:pPr>
      <w:r w:rsidRPr="004D0877">
        <w:rPr>
          <w:rFonts w:ascii="Times New Roman" w:hAnsi="Times New Roman" w:cs="Times New Roman"/>
          <w:sz w:val="28"/>
          <w:szCs w:val="28"/>
        </w:rPr>
        <w:t>- Login routes issue JWTs on successful login</w:t>
      </w:r>
      <w:r w:rsidRPr="004D0877">
        <w:rPr>
          <w:rFonts w:ascii="Times New Roman" w:hAnsi="Times New Roman" w:cs="Times New Roman"/>
          <w:sz w:val="28"/>
          <w:szCs w:val="28"/>
        </w:rPr>
        <w:br/>
        <w:t>- Token stored in localStorage on frontend</w:t>
      </w:r>
      <w:r w:rsidRPr="004D0877">
        <w:rPr>
          <w:rFonts w:ascii="Times New Roman" w:hAnsi="Times New Roman" w:cs="Times New Roman"/>
          <w:sz w:val="28"/>
          <w:szCs w:val="28"/>
        </w:rPr>
        <w:br/>
        <w:t>- Protected routes check for token using middleware</w:t>
      </w:r>
      <w:r w:rsidRPr="004D0877">
        <w:rPr>
          <w:rFonts w:ascii="Times New Roman" w:hAnsi="Times New Roman" w:cs="Times New Roman"/>
          <w:sz w:val="28"/>
          <w:szCs w:val="28"/>
        </w:rPr>
        <w:br/>
        <w:t>- Separate flows for users and sellers</w:t>
      </w:r>
    </w:p>
    <w:p w14:paraId="1D004ED2" w14:textId="7D449F09" w:rsidR="00090AD1" w:rsidRPr="004D0877" w:rsidRDefault="00000000">
      <w:pPr>
        <w:pStyle w:val="Heading1"/>
        <w:rPr>
          <w:rFonts w:ascii="Times New Roman" w:hAnsi="Times New Roman" w:cs="Times New Roman"/>
          <w:sz w:val="36"/>
          <w:szCs w:val="36"/>
        </w:rPr>
      </w:pPr>
      <w:r w:rsidRPr="004D0877">
        <w:rPr>
          <w:rFonts w:ascii="Times New Roman" w:hAnsi="Times New Roman" w:cs="Times New Roman"/>
          <w:sz w:val="36"/>
          <w:szCs w:val="36"/>
        </w:rPr>
        <w:t>9. User Interface</w:t>
      </w:r>
    </w:p>
    <w:p w14:paraId="2FDC8750" w14:textId="77777777" w:rsidR="00090AD1" w:rsidRPr="004D0877" w:rsidRDefault="00000000">
      <w:pPr>
        <w:rPr>
          <w:rFonts w:ascii="Times New Roman" w:hAnsi="Times New Roman" w:cs="Times New Roman"/>
          <w:sz w:val="28"/>
          <w:szCs w:val="28"/>
        </w:rPr>
      </w:pPr>
      <w:r w:rsidRPr="004D0877">
        <w:rPr>
          <w:rFonts w:ascii="Times New Roman" w:hAnsi="Times New Roman" w:cs="Times New Roman"/>
          <w:sz w:val="28"/>
          <w:szCs w:val="28"/>
        </w:rPr>
        <w:t>- Home Page with login/signup options</w:t>
      </w:r>
      <w:r w:rsidRPr="004D0877">
        <w:rPr>
          <w:rFonts w:ascii="Times New Roman" w:hAnsi="Times New Roman" w:cs="Times New Roman"/>
          <w:sz w:val="28"/>
          <w:szCs w:val="28"/>
        </w:rPr>
        <w:br/>
        <w:t>- User Dashboard: View books, cart, favorites</w:t>
      </w:r>
      <w:r w:rsidRPr="004D0877">
        <w:rPr>
          <w:rFonts w:ascii="Times New Roman" w:hAnsi="Times New Roman" w:cs="Times New Roman"/>
          <w:sz w:val="28"/>
          <w:szCs w:val="28"/>
        </w:rPr>
        <w:br/>
        <w:t>- Seller Dashboard: Upload books, view listings</w:t>
      </w:r>
    </w:p>
    <w:p w14:paraId="3A3FC44E" w14:textId="3592C27F" w:rsidR="00090AD1" w:rsidRPr="004D0877" w:rsidRDefault="00000000">
      <w:pPr>
        <w:pStyle w:val="Heading1"/>
        <w:rPr>
          <w:rFonts w:ascii="Times New Roman" w:hAnsi="Times New Roman" w:cs="Times New Roman"/>
          <w:sz w:val="36"/>
          <w:szCs w:val="36"/>
        </w:rPr>
      </w:pPr>
      <w:r w:rsidRPr="004D0877">
        <w:rPr>
          <w:rFonts w:ascii="Times New Roman" w:hAnsi="Times New Roman" w:cs="Times New Roman"/>
          <w:sz w:val="36"/>
          <w:szCs w:val="36"/>
        </w:rPr>
        <w:t>10. Testing</w:t>
      </w:r>
    </w:p>
    <w:p w14:paraId="3B5ABFAD" w14:textId="77777777" w:rsidR="00090AD1" w:rsidRPr="004D0877" w:rsidRDefault="00000000">
      <w:pPr>
        <w:rPr>
          <w:rFonts w:ascii="Times New Roman" w:hAnsi="Times New Roman" w:cs="Times New Roman"/>
          <w:sz w:val="28"/>
          <w:szCs w:val="28"/>
        </w:rPr>
      </w:pPr>
      <w:r w:rsidRPr="004D0877">
        <w:rPr>
          <w:rFonts w:ascii="Times New Roman" w:hAnsi="Times New Roman" w:cs="Times New Roman"/>
          <w:sz w:val="28"/>
          <w:szCs w:val="28"/>
        </w:rPr>
        <w:t>- Manual testing using Postman for backend routes</w:t>
      </w:r>
      <w:r w:rsidRPr="004D0877">
        <w:rPr>
          <w:rFonts w:ascii="Times New Roman" w:hAnsi="Times New Roman" w:cs="Times New Roman"/>
          <w:sz w:val="28"/>
          <w:szCs w:val="28"/>
        </w:rPr>
        <w:br/>
        <w:t>- Browser-based testing for frontend features</w:t>
      </w:r>
      <w:r w:rsidRPr="004D0877">
        <w:rPr>
          <w:rFonts w:ascii="Times New Roman" w:hAnsi="Times New Roman" w:cs="Times New Roman"/>
          <w:sz w:val="28"/>
          <w:szCs w:val="28"/>
        </w:rPr>
        <w:br/>
        <w:t>- Future plans for automated unit testing with Jest</w:t>
      </w:r>
    </w:p>
    <w:p w14:paraId="2378136F" w14:textId="565F917C" w:rsidR="00090AD1" w:rsidRPr="004D0877" w:rsidRDefault="00000000">
      <w:pPr>
        <w:pStyle w:val="Heading1"/>
        <w:rPr>
          <w:rFonts w:ascii="Times New Roman" w:hAnsi="Times New Roman" w:cs="Times New Roman"/>
          <w:sz w:val="36"/>
          <w:szCs w:val="36"/>
        </w:rPr>
      </w:pPr>
      <w:r w:rsidRPr="004D0877">
        <w:rPr>
          <w:rFonts w:ascii="Times New Roman" w:hAnsi="Times New Roman" w:cs="Times New Roman"/>
          <w:sz w:val="36"/>
          <w:szCs w:val="36"/>
        </w:rPr>
        <w:t>11. Screenshots / Demo</w:t>
      </w:r>
    </w:p>
    <w:p w14:paraId="508E5D05" w14:textId="77681397" w:rsidR="00090AD1" w:rsidRDefault="008C1C52">
      <w:pPr>
        <w:rPr>
          <w:rFonts w:ascii="Times New Roman" w:hAnsi="Times New Roman" w:cs="Times New Roman"/>
          <w:sz w:val="28"/>
          <w:szCs w:val="28"/>
        </w:rPr>
      </w:pPr>
      <w:r w:rsidRPr="008C1C52">
        <w:rPr>
          <w:rFonts w:ascii="Times New Roman" w:hAnsi="Times New Roman" w:cs="Times New Roman"/>
          <w:sz w:val="28"/>
          <w:szCs w:val="28"/>
        </w:rPr>
        <w:t>Landing page:-</w:t>
      </w:r>
    </w:p>
    <w:p w14:paraId="00CA857C" w14:textId="3FBFD560" w:rsidR="008C1C52" w:rsidRDefault="008C1C52" w:rsidP="00C669E3">
      <w:pPr>
        <w:rPr>
          <w:rFonts w:ascii="Times New Roman" w:hAnsi="Times New Roman" w:cs="Times New Roman"/>
          <w:sz w:val="28"/>
          <w:szCs w:val="28"/>
        </w:rPr>
      </w:pPr>
      <w:r w:rsidRPr="008C1C52">
        <w:rPr>
          <w:rFonts w:ascii="Times New Roman" w:hAnsi="Times New Roman" w:cs="Times New Roman"/>
          <w:sz w:val="28"/>
          <w:szCs w:val="28"/>
        </w:rPr>
        <w:lastRenderedPageBreak/>
        <w:drawing>
          <wp:inline distT="0" distB="0" distL="0" distR="0" wp14:anchorId="3D69897C" wp14:editId="1828488C">
            <wp:extent cx="6393180" cy="3863340"/>
            <wp:effectExtent l="0" t="0" r="7620" b="3810"/>
            <wp:docPr id="53270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06251" name=""/>
                    <pic:cNvPicPr/>
                  </pic:nvPicPr>
                  <pic:blipFill>
                    <a:blip r:embed="rId11"/>
                    <a:stretch>
                      <a:fillRect/>
                    </a:stretch>
                  </pic:blipFill>
                  <pic:spPr>
                    <a:xfrm>
                      <a:off x="0" y="0"/>
                      <a:ext cx="6411080" cy="3874157"/>
                    </a:xfrm>
                    <a:prstGeom prst="rect">
                      <a:avLst/>
                    </a:prstGeom>
                  </pic:spPr>
                </pic:pic>
              </a:graphicData>
            </a:graphic>
          </wp:inline>
        </w:drawing>
      </w:r>
    </w:p>
    <w:p w14:paraId="4ED9F264" w14:textId="77777777" w:rsidR="00C669E3" w:rsidRDefault="00C669E3" w:rsidP="00C669E3">
      <w:pPr>
        <w:rPr>
          <w:sz w:val="28"/>
          <w:szCs w:val="28"/>
        </w:rPr>
      </w:pPr>
      <w:r>
        <w:rPr>
          <w:sz w:val="28"/>
          <w:szCs w:val="28"/>
        </w:rPr>
        <w:t>User Signup page :-</w:t>
      </w:r>
    </w:p>
    <w:p w14:paraId="32BB19CF" w14:textId="7B33010E" w:rsidR="00C669E3" w:rsidRDefault="00C669E3" w:rsidP="00C669E3">
      <w:pPr>
        <w:ind w:firstLine="720"/>
        <w:rPr>
          <w:rFonts w:ascii="Times New Roman" w:hAnsi="Times New Roman" w:cs="Times New Roman"/>
          <w:sz w:val="28"/>
          <w:szCs w:val="28"/>
        </w:rPr>
      </w:pPr>
      <w:r>
        <w:rPr>
          <w:rFonts w:ascii="Times New Roman" w:hAnsi="Times New Roman" w:cs="Times New Roman"/>
          <w:sz w:val="28"/>
          <w:szCs w:val="28"/>
        </w:rPr>
        <w:t xml:space="preserve">              </w:t>
      </w:r>
      <w:r w:rsidRPr="00C669E3">
        <w:rPr>
          <w:rFonts w:ascii="Times New Roman" w:hAnsi="Times New Roman" w:cs="Times New Roman"/>
          <w:sz w:val="28"/>
          <w:szCs w:val="28"/>
        </w:rPr>
        <w:drawing>
          <wp:inline distT="0" distB="0" distL="0" distR="0" wp14:anchorId="0EFD0CB9" wp14:editId="30E5E8C1">
            <wp:extent cx="2979420" cy="3832860"/>
            <wp:effectExtent l="0" t="0" r="0" b="0"/>
            <wp:docPr id="25850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00728" name=""/>
                    <pic:cNvPicPr/>
                  </pic:nvPicPr>
                  <pic:blipFill>
                    <a:blip r:embed="rId12"/>
                    <a:stretch>
                      <a:fillRect/>
                    </a:stretch>
                  </pic:blipFill>
                  <pic:spPr>
                    <a:xfrm>
                      <a:off x="0" y="0"/>
                      <a:ext cx="2985909" cy="3841208"/>
                    </a:xfrm>
                    <a:prstGeom prst="rect">
                      <a:avLst/>
                    </a:prstGeom>
                  </pic:spPr>
                </pic:pic>
              </a:graphicData>
            </a:graphic>
          </wp:inline>
        </w:drawing>
      </w:r>
    </w:p>
    <w:p w14:paraId="6665AA03" w14:textId="77777777" w:rsidR="008C1C52" w:rsidRDefault="008C1C52">
      <w:pPr>
        <w:rPr>
          <w:rFonts w:ascii="Times New Roman" w:hAnsi="Times New Roman" w:cs="Times New Roman"/>
          <w:sz w:val="28"/>
          <w:szCs w:val="28"/>
        </w:rPr>
      </w:pPr>
    </w:p>
    <w:p w14:paraId="33E66EFC" w14:textId="1FD7CC4D" w:rsidR="008C1C52" w:rsidRDefault="008C1C52">
      <w:pPr>
        <w:rPr>
          <w:rFonts w:ascii="Times New Roman" w:hAnsi="Times New Roman" w:cs="Times New Roman"/>
          <w:sz w:val="28"/>
          <w:szCs w:val="28"/>
        </w:rPr>
      </w:pPr>
      <w:r w:rsidRPr="008C1C52">
        <w:rPr>
          <w:rFonts w:ascii="Times New Roman" w:hAnsi="Times New Roman" w:cs="Times New Roman"/>
          <w:sz w:val="28"/>
          <w:szCs w:val="28"/>
        </w:rPr>
        <w:t>Login Page:-</w:t>
      </w:r>
    </w:p>
    <w:p w14:paraId="46130A57" w14:textId="0E5B0674" w:rsidR="008C1C52" w:rsidRDefault="008C1C52">
      <w:pPr>
        <w:rPr>
          <w:rFonts w:ascii="Times New Roman" w:hAnsi="Times New Roman" w:cs="Times New Roman"/>
          <w:sz w:val="28"/>
          <w:szCs w:val="28"/>
        </w:rPr>
      </w:pPr>
      <w:r w:rsidRPr="008C1C52">
        <w:rPr>
          <w:rFonts w:ascii="Times New Roman" w:hAnsi="Times New Roman" w:cs="Times New Roman"/>
          <w:sz w:val="28"/>
          <w:szCs w:val="28"/>
        </w:rPr>
        <w:drawing>
          <wp:inline distT="0" distB="0" distL="0" distR="0" wp14:anchorId="55134018" wp14:editId="496287F6">
            <wp:extent cx="6316980" cy="3299460"/>
            <wp:effectExtent l="0" t="0" r="7620" b="0"/>
            <wp:docPr id="5996689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68979" name="Picture 1" descr="A screenshot of a computer&#10;&#10;AI-generated content may be incorrect."/>
                    <pic:cNvPicPr/>
                  </pic:nvPicPr>
                  <pic:blipFill>
                    <a:blip r:embed="rId13"/>
                    <a:stretch>
                      <a:fillRect/>
                    </a:stretch>
                  </pic:blipFill>
                  <pic:spPr>
                    <a:xfrm>
                      <a:off x="0" y="0"/>
                      <a:ext cx="6316980" cy="3299460"/>
                    </a:xfrm>
                    <a:prstGeom prst="rect">
                      <a:avLst/>
                    </a:prstGeom>
                  </pic:spPr>
                </pic:pic>
              </a:graphicData>
            </a:graphic>
          </wp:inline>
        </w:drawing>
      </w:r>
    </w:p>
    <w:p w14:paraId="6FB9DB44" w14:textId="7D393256" w:rsidR="008C1C52" w:rsidRDefault="008C1C52">
      <w:pPr>
        <w:rPr>
          <w:rFonts w:ascii="Times New Roman" w:hAnsi="Times New Roman" w:cs="Times New Roman"/>
          <w:sz w:val="28"/>
          <w:szCs w:val="28"/>
        </w:rPr>
      </w:pPr>
      <w:r w:rsidRPr="008C1C52">
        <w:rPr>
          <w:rFonts w:ascii="Times New Roman" w:hAnsi="Times New Roman" w:cs="Times New Roman"/>
          <w:sz w:val="28"/>
          <w:szCs w:val="28"/>
        </w:rPr>
        <w:t>Home Page:-</w:t>
      </w:r>
    </w:p>
    <w:p w14:paraId="5FFE4C42" w14:textId="5F0436FF" w:rsidR="008C1C52" w:rsidRDefault="008C1C52">
      <w:pPr>
        <w:rPr>
          <w:rFonts w:ascii="Times New Roman" w:hAnsi="Times New Roman" w:cs="Times New Roman"/>
          <w:sz w:val="28"/>
          <w:szCs w:val="28"/>
        </w:rPr>
      </w:pPr>
      <w:r w:rsidRPr="008C1C52">
        <w:rPr>
          <w:rFonts w:ascii="Times New Roman" w:hAnsi="Times New Roman" w:cs="Times New Roman"/>
          <w:sz w:val="28"/>
          <w:szCs w:val="28"/>
        </w:rPr>
        <w:drawing>
          <wp:inline distT="0" distB="0" distL="0" distR="0" wp14:anchorId="3FBECFAB" wp14:editId="2633FCA7">
            <wp:extent cx="6246495" cy="3169920"/>
            <wp:effectExtent l="0" t="0" r="1905" b="0"/>
            <wp:docPr id="70911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14565" name=""/>
                    <pic:cNvPicPr/>
                  </pic:nvPicPr>
                  <pic:blipFill>
                    <a:blip r:embed="rId14"/>
                    <a:stretch>
                      <a:fillRect/>
                    </a:stretch>
                  </pic:blipFill>
                  <pic:spPr>
                    <a:xfrm>
                      <a:off x="0" y="0"/>
                      <a:ext cx="6251790" cy="3172607"/>
                    </a:xfrm>
                    <a:prstGeom prst="rect">
                      <a:avLst/>
                    </a:prstGeom>
                  </pic:spPr>
                </pic:pic>
              </a:graphicData>
            </a:graphic>
          </wp:inline>
        </w:drawing>
      </w:r>
    </w:p>
    <w:p w14:paraId="636D7972" w14:textId="77777777" w:rsidR="008C1C52" w:rsidRDefault="008C1C52">
      <w:pPr>
        <w:rPr>
          <w:rFonts w:ascii="Times New Roman" w:hAnsi="Times New Roman" w:cs="Times New Roman"/>
          <w:sz w:val="28"/>
          <w:szCs w:val="28"/>
        </w:rPr>
      </w:pPr>
    </w:p>
    <w:p w14:paraId="1411FCC0" w14:textId="60B40037" w:rsidR="008C1C52" w:rsidRDefault="008C1C52">
      <w:pPr>
        <w:rPr>
          <w:rFonts w:ascii="Times New Roman" w:hAnsi="Times New Roman" w:cs="Times New Roman"/>
          <w:sz w:val="28"/>
          <w:szCs w:val="28"/>
        </w:rPr>
      </w:pPr>
      <w:r w:rsidRPr="008C1C52">
        <w:rPr>
          <w:rFonts w:ascii="Times New Roman" w:hAnsi="Times New Roman" w:cs="Times New Roman"/>
          <w:sz w:val="28"/>
          <w:szCs w:val="28"/>
        </w:rPr>
        <w:lastRenderedPageBreak/>
        <w:t>Books Page:-</w:t>
      </w:r>
    </w:p>
    <w:p w14:paraId="29B75A3A" w14:textId="2384B8D8" w:rsidR="008C1C52" w:rsidRDefault="008C1C52">
      <w:pPr>
        <w:rPr>
          <w:rFonts w:ascii="Times New Roman" w:hAnsi="Times New Roman" w:cs="Times New Roman"/>
          <w:sz w:val="28"/>
          <w:szCs w:val="28"/>
        </w:rPr>
      </w:pPr>
      <w:r w:rsidRPr="008C1C52">
        <w:rPr>
          <w:rFonts w:ascii="Times New Roman" w:hAnsi="Times New Roman" w:cs="Times New Roman"/>
          <w:sz w:val="28"/>
          <w:szCs w:val="28"/>
        </w:rPr>
        <w:drawing>
          <wp:inline distT="0" distB="0" distL="0" distR="0" wp14:anchorId="35B40179" wp14:editId="17FE67FE">
            <wp:extent cx="6545580" cy="3253740"/>
            <wp:effectExtent l="0" t="0" r="7620" b="3810"/>
            <wp:docPr id="1346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415" name=""/>
                    <pic:cNvPicPr/>
                  </pic:nvPicPr>
                  <pic:blipFill>
                    <a:blip r:embed="rId15"/>
                    <a:stretch>
                      <a:fillRect/>
                    </a:stretch>
                  </pic:blipFill>
                  <pic:spPr>
                    <a:xfrm>
                      <a:off x="0" y="0"/>
                      <a:ext cx="6545580" cy="3253740"/>
                    </a:xfrm>
                    <a:prstGeom prst="rect">
                      <a:avLst/>
                    </a:prstGeom>
                  </pic:spPr>
                </pic:pic>
              </a:graphicData>
            </a:graphic>
          </wp:inline>
        </w:drawing>
      </w:r>
    </w:p>
    <w:p w14:paraId="5F469C2A" w14:textId="7B51E157" w:rsidR="008C1C52" w:rsidRPr="00C669E3" w:rsidRDefault="008C1C52">
      <w:pPr>
        <w:pStyle w:val="Heading1"/>
        <w:rPr>
          <w:rFonts w:ascii="Times New Roman" w:eastAsiaTheme="minorEastAsia" w:hAnsi="Times New Roman" w:cs="Times New Roman"/>
          <w:b w:val="0"/>
          <w:bCs w:val="0"/>
          <w:color w:val="auto"/>
        </w:rPr>
      </w:pPr>
      <w:r w:rsidRPr="00C669E3">
        <w:rPr>
          <w:rFonts w:ascii="Times New Roman" w:eastAsiaTheme="minorEastAsia" w:hAnsi="Times New Roman" w:cs="Times New Roman"/>
          <w:b w:val="0"/>
          <w:bCs w:val="0"/>
          <w:color w:val="auto"/>
        </w:rPr>
        <w:t>Favorites</w:t>
      </w:r>
      <w:r w:rsidRPr="00C669E3">
        <w:rPr>
          <w:rFonts w:ascii="Times New Roman" w:eastAsiaTheme="minorEastAsia" w:hAnsi="Times New Roman" w:cs="Times New Roman"/>
          <w:b w:val="0"/>
          <w:bCs w:val="0"/>
          <w:color w:val="auto"/>
        </w:rPr>
        <w:t xml:space="preserve"> Page:-</w:t>
      </w:r>
    </w:p>
    <w:p w14:paraId="726B40AC" w14:textId="33706B02" w:rsidR="008C1C52" w:rsidRDefault="008C1C52" w:rsidP="008C1C52">
      <w:r w:rsidRPr="008C1C52">
        <w:drawing>
          <wp:inline distT="0" distB="0" distL="0" distR="0" wp14:anchorId="1DB0F534" wp14:editId="7CA79402">
            <wp:extent cx="6545580" cy="3398520"/>
            <wp:effectExtent l="0" t="0" r="7620" b="0"/>
            <wp:docPr id="560207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07818" name=""/>
                    <pic:cNvPicPr/>
                  </pic:nvPicPr>
                  <pic:blipFill>
                    <a:blip r:embed="rId16"/>
                    <a:stretch>
                      <a:fillRect/>
                    </a:stretch>
                  </pic:blipFill>
                  <pic:spPr>
                    <a:xfrm>
                      <a:off x="0" y="0"/>
                      <a:ext cx="6545580" cy="3398520"/>
                    </a:xfrm>
                    <a:prstGeom prst="rect">
                      <a:avLst/>
                    </a:prstGeom>
                  </pic:spPr>
                </pic:pic>
              </a:graphicData>
            </a:graphic>
          </wp:inline>
        </w:drawing>
      </w:r>
    </w:p>
    <w:p w14:paraId="0AE5846E" w14:textId="77777777" w:rsidR="00C669E3" w:rsidRDefault="00C669E3" w:rsidP="008C1C52">
      <w:pPr>
        <w:rPr>
          <w:sz w:val="28"/>
          <w:szCs w:val="28"/>
        </w:rPr>
      </w:pPr>
    </w:p>
    <w:p w14:paraId="79CF3107" w14:textId="15E84681" w:rsidR="008C1C52" w:rsidRPr="00C669E3" w:rsidRDefault="008C1C52" w:rsidP="008C1C52">
      <w:pPr>
        <w:rPr>
          <w:sz w:val="28"/>
          <w:szCs w:val="28"/>
        </w:rPr>
      </w:pPr>
      <w:r w:rsidRPr="00C669E3">
        <w:rPr>
          <w:sz w:val="28"/>
          <w:szCs w:val="28"/>
        </w:rPr>
        <w:lastRenderedPageBreak/>
        <w:t>My Bookings Page :-</w:t>
      </w:r>
    </w:p>
    <w:p w14:paraId="64D8C558" w14:textId="4F4B21D1" w:rsidR="008C1C52" w:rsidRDefault="008C1C52" w:rsidP="008C1C52">
      <w:r w:rsidRPr="008C1C52">
        <w:drawing>
          <wp:inline distT="0" distB="0" distL="0" distR="0" wp14:anchorId="105D265F" wp14:editId="65C59CD8">
            <wp:extent cx="6446520" cy="3794760"/>
            <wp:effectExtent l="0" t="0" r="0" b="0"/>
            <wp:docPr id="210320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01481" name=""/>
                    <pic:cNvPicPr/>
                  </pic:nvPicPr>
                  <pic:blipFill>
                    <a:blip r:embed="rId17"/>
                    <a:stretch>
                      <a:fillRect/>
                    </a:stretch>
                  </pic:blipFill>
                  <pic:spPr>
                    <a:xfrm>
                      <a:off x="0" y="0"/>
                      <a:ext cx="6459045" cy="3802133"/>
                    </a:xfrm>
                    <a:prstGeom prst="rect">
                      <a:avLst/>
                    </a:prstGeom>
                  </pic:spPr>
                </pic:pic>
              </a:graphicData>
            </a:graphic>
          </wp:inline>
        </w:drawing>
      </w:r>
    </w:p>
    <w:p w14:paraId="751ACFCA" w14:textId="6A6A9377" w:rsidR="00C669E3" w:rsidRDefault="00C669E3" w:rsidP="008C1C52">
      <w:pPr>
        <w:rPr>
          <w:sz w:val="28"/>
          <w:szCs w:val="28"/>
        </w:rPr>
      </w:pPr>
      <w:r>
        <w:rPr>
          <w:sz w:val="28"/>
          <w:szCs w:val="28"/>
        </w:rPr>
        <w:t>Seller Signup page :-</w:t>
      </w:r>
    </w:p>
    <w:p w14:paraId="3B834286" w14:textId="084F7DCD" w:rsidR="00C669E3" w:rsidRDefault="00C669E3" w:rsidP="00C669E3">
      <w:pPr>
        <w:ind w:left="1440" w:firstLine="720"/>
        <w:rPr>
          <w:sz w:val="28"/>
          <w:szCs w:val="28"/>
        </w:rPr>
      </w:pPr>
      <w:r>
        <w:rPr>
          <w:sz w:val="28"/>
          <w:szCs w:val="28"/>
        </w:rPr>
        <w:t xml:space="preserve">      </w:t>
      </w:r>
      <w:r w:rsidRPr="00C669E3">
        <w:rPr>
          <w:sz w:val="28"/>
          <w:szCs w:val="28"/>
        </w:rPr>
        <w:drawing>
          <wp:inline distT="0" distB="0" distL="0" distR="0" wp14:anchorId="77154177" wp14:editId="48701D79">
            <wp:extent cx="2491740" cy="3442429"/>
            <wp:effectExtent l="0" t="0" r="3810" b="5715"/>
            <wp:docPr id="1998883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83253" name=""/>
                    <pic:cNvPicPr/>
                  </pic:nvPicPr>
                  <pic:blipFill>
                    <a:blip r:embed="rId18"/>
                    <a:stretch>
                      <a:fillRect/>
                    </a:stretch>
                  </pic:blipFill>
                  <pic:spPr>
                    <a:xfrm>
                      <a:off x="0" y="0"/>
                      <a:ext cx="2507007" cy="3463521"/>
                    </a:xfrm>
                    <a:prstGeom prst="rect">
                      <a:avLst/>
                    </a:prstGeom>
                  </pic:spPr>
                </pic:pic>
              </a:graphicData>
            </a:graphic>
          </wp:inline>
        </w:drawing>
      </w:r>
    </w:p>
    <w:p w14:paraId="2471F324" w14:textId="6406C640" w:rsidR="008C1C52" w:rsidRPr="00C669E3" w:rsidRDefault="008C1C52" w:rsidP="008C1C52">
      <w:pPr>
        <w:rPr>
          <w:sz w:val="28"/>
          <w:szCs w:val="28"/>
        </w:rPr>
      </w:pPr>
      <w:r w:rsidRPr="00C669E3">
        <w:rPr>
          <w:sz w:val="28"/>
          <w:szCs w:val="28"/>
        </w:rPr>
        <w:lastRenderedPageBreak/>
        <w:t>Seller Dashboard:-</w:t>
      </w:r>
    </w:p>
    <w:p w14:paraId="07AB09EE" w14:textId="0B03D0C4" w:rsidR="008C1C52" w:rsidRDefault="00A42A43" w:rsidP="008C1C52">
      <w:r w:rsidRPr="00A42A43">
        <w:drawing>
          <wp:inline distT="0" distB="0" distL="0" distR="0" wp14:anchorId="2C6C9AAA" wp14:editId="1BE59BD3">
            <wp:extent cx="6202680" cy="1866900"/>
            <wp:effectExtent l="0" t="0" r="7620" b="0"/>
            <wp:docPr id="182396008" name="Picture 1" descr="A blue square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6008" name="Picture 1" descr="A blue square with white lines&#10;&#10;AI-generated content may be incorrect."/>
                    <pic:cNvPicPr/>
                  </pic:nvPicPr>
                  <pic:blipFill>
                    <a:blip r:embed="rId19"/>
                    <a:stretch>
                      <a:fillRect/>
                    </a:stretch>
                  </pic:blipFill>
                  <pic:spPr>
                    <a:xfrm>
                      <a:off x="0" y="0"/>
                      <a:ext cx="6202680" cy="1866900"/>
                    </a:xfrm>
                    <a:prstGeom prst="rect">
                      <a:avLst/>
                    </a:prstGeom>
                  </pic:spPr>
                </pic:pic>
              </a:graphicData>
            </a:graphic>
          </wp:inline>
        </w:drawing>
      </w:r>
    </w:p>
    <w:p w14:paraId="26567C75" w14:textId="4D2B8E0A" w:rsidR="00A42A43" w:rsidRPr="00C669E3" w:rsidRDefault="00A42A43" w:rsidP="008C1C52">
      <w:pPr>
        <w:rPr>
          <w:sz w:val="28"/>
          <w:szCs w:val="28"/>
        </w:rPr>
      </w:pPr>
      <w:r w:rsidRPr="00C669E3">
        <w:rPr>
          <w:sz w:val="28"/>
          <w:szCs w:val="28"/>
        </w:rPr>
        <w:t>Seller Items:</w:t>
      </w:r>
      <w:r w:rsidRPr="00C669E3">
        <w:rPr>
          <w:sz w:val="28"/>
          <w:szCs w:val="28"/>
        </w:rPr>
        <w:t>-</w:t>
      </w:r>
    </w:p>
    <w:p w14:paraId="4CAAB928" w14:textId="4C8E1C5B" w:rsidR="00A42A43" w:rsidRPr="00A42A43" w:rsidRDefault="00A42A43" w:rsidP="008C1C52">
      <w:pPr>
        <w:rPr>
          <w:sz w:val="24"/>
          <w:szCs w:val="24"/>
        </w:rPr>
      </w:pPr>
      <w:r w:rsidRPr="00A42A43">
        <w:rPr>
          <w:sz w:val="24"/>
          <w:szCs w:val="24"/>
        </w:rPr>
        <w:drawing>
          <wp:inline distT="0" distB="0" distL="0" distR="0" wp14:anchorId="19FDC6C9" wp14:editId="53C6A448">
            <wp:extent cx="6256020" cy="2834640"/>
            <wp:effectExtent l="0" t="0" r="0" b="3810"/>
            <wp:docPr id="1572317420" name="Picture 1" descr="A blue background with green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17420" name="Picture 1" descr="A blue background with green text"/>
                    <pic:cNvPicPr/>
                  </pic:nvPicPr>
                  <pic:blipFill>
                    <a:blip r:embed="rId20"/>
                    <a:stretch>
                      <a:fillRect/>
                    </a:stretch>
                  </pic:blipFill>
                  <pic:spPr>
                    <a:xfrm>
                      <a:off x="0" y="0"/>
                      <a:ext cx="6256020" cy="2834640"/>
                    </a:xfrm>
                    <a:prstGeom prst="rect">
                      <a:avLst/>
                    </a:prstGeom>
                  </pic:spPr>
                </pic:pic>
              </a:graphicData>
            </a:graphic>
          </wp:inline>
        </w:drawing>
      </w:r>
    </w:p>
    <w:p w14:paraId="00935E8A" w14:textId="344BE96C" w:rsidR="00090AD1" w:rsidRPr="004D0877" w:rsidRDefault="00000000">
      <w:pPr>
        <w:pStyle w:val="Heading1"/>
        <w:rPr>
          <w:rFonts w:ascii="Times New Roman" w:hAnsi="Times New Roman" w:cs="Times New Roman"/>
          <w:sz w:val="36"/>
          <w:szCs w:val="36"/>
        </w:rPr>
      </w:pPr>
      <w:r w:rsidRPr="004D0877">
        <w:rPr>
          <w:rFonts w:ascii="Times New Roman" w:hAnsi="Times New Roman" w:cs="Times New Roman"/>
          <w:sz w:val="36"/>
          <w:szCs w:val="36"/>
        </w:rPr>
        <w:t>12. Known Issues</w:t>
      </w:r>
    </w:p>
    <w:p w14:paraId="309E7FD1" w14:textId="77777777" w:rsidR="00090AD1" w:rsidRPr="004D0877" w:rsidRDefault="00000000">
      <w:pPr>
        <w:rPr>
          <w:rFonts w:ascii="Times New Roman" w:hAnsi="Times New Roman" w:cs="Times New Roman"/>
          <w:sz w:val="28"/>
          <w:szCs w:val="28"/>
        </w:rPr>
      </w:pPr>
      <w:r w:rsidRPr="004D0877">
        <w:rPr>
          <w:rFonts w:ascii="Times New Roman" w:hAnsi="Times New Roman" w:cs="Times New Roman"/>
          <w:sz w:val="28"/>
          <w:szCs w:val="28"/>
        </w:rPr>
        <w:t xml:space="preserve">- Cart state </w:t>
      </w:r>
      <w:proofErr w:type="gramStart"/>
      <w:r w:rsidRPr="004D0877">
        <w:rPr>
          <w:rFonts w:ascii="Times New Roman" w:hAnsi="Times New Roman" w:cs="Times New Roman"/>
          <w:sz w:val="28"/>
          <w:szCs w:val="28"/>
        </w:rPr>
        <w:t>doesn't</w:t>
      </w:r>
      <w:proofErr w:type="gramEnd"/>
      <w:r w:rsidRPr="004D0877">
        <w:rPr>
          <w:rFonts w:ascii="Times New Roman" w:hAnsi="Times New Roman" w:cs="Times New Roman"/>
          <w:sz w:val="28"/>
          <w:szCs w:val="28"/>
        </w:rPr>
        <w:t xml:space="preserve"> persist on refresh</w:t>
      </w:r>
      <w:r w:rsidRPr="004D0877">
        <w:rPr>
          <w:rFonts w:ascii="Times New Roman" w:hAnsi="Times New Roman" w:cs="Times New Roman"/>
          <w:sz w:val="28"/>
          <w:szCs w:val="28"/>
        </w:rPr>
        <w:br/>
        <w:t>- Book image validation is minimal</w:t>
      </w:r>
      <w:r w:rsidRPr="004D0877">
        <w:rPr>
          <w:rFonts w:ascii="Times New Roman" w:hAnsi="Times New Roman" w:cs="Times New Roman"/>
          <w:sz w:val="28"/>
          <w:szCs w:val="28"/>
        </w:rPr>
        <w:br/>
        <w:t>- No password encryption yet</w:t>
      </w:r>
    </w:p>
    <w:p w14:paraId="4B9A4ACB" w14:textId="606A2B41" w:rsidR="00090AD1" w:rsidRPr="004D0877" w:rsidRDefault="00000000">
      <w:pPr>
        <w:pStyle w:val="Heading1"/>
        <w:rPr>
          <w:rFonts w:ascii="Times New Roman" w:hAnsi="Times New Roman" w:cs="Times New Roman"/>
          <w:sz w:val="36"/>
          <w:szCs w:val="36"/>
        </w:rPr>
      </w:pPr>
      <w:r w:rsidRPr="004D0877">
        <w:rPr>
          <w:rFonts w:ascii="Times New Roman" w:hAnsi="Times New Roman" w:cs="Times New Roman"/>
          <w:sz w:val="36"/>
          <w:szCs w:val="36"/>
        </w:rPr>
        <w:t>13. Future Enhancements</w:t>
      </w:r>
    </w:p>
    <w:p w14:paraId="7934393A" w14:textId="77777777" w:rsidR="00090AD1" w:rsidRDefault="00000000">
      <w:pPr>
        <w:rPr>
          <w:rFonts w:ascii="Times New Roman" w:hAnsi="Times New Roman" w:cs="Times New Roman"/>
          <w:sz w:val="28"/>
          <w:szCs w:val="28"/>
        </w:rPr>
      </w:pPr>
      <w:r w:rsidRPr="004D0877">
        <w:rPr>
          <w:rFonts w:ascii="Times New Roman" w:hAnsi="Times New Roman" w:cs="Times New Roman"/>
          <w:sz w:val="28"/>
          <w:szCs w:val="28"/>
        </w:rPr>
        <w:t>- Password hashing (bcrypt)</w:t>
      </w:r>
      <w:r w:rsidRPr="004D0877">
        <w:rPr>
          <w:rFonts w:ascii="Times New Roman" w:hAnsi="Times New Roman" w:cs="Times New Roman"/>
          <w:sz w:val="28"/>
          <w:szCs w:val="28"/>
        </w:rPr>
        <w:br/>
        <w:t>- Add image upload support (Cloudinary)</w:t>
      </w:r>
      <w:r w:rsidRPr="004D0877">
        <w:rPr>
          <w:rFonts w:ascii="Times New Roman" w:hAnsi="Times New Roman" w:cs="Times New Roman"/>
          <w:sz w:val="28"/>
          <w:szCs w:val="28"/>
        </w:rPr>
        <w:br/>
        <w:t>- Add admin panel</w:t>
      </w:r>
      <w:r w:rsidRPr="004D0877">
        <w:rPr>
          <w:rFonts w:ascii="Times New Roman" w:hAnsi="Times New Roman" w:cs="Times New Roman"/>
          <w:sz w:val="28"/>
          <w:szCs w:val="28"/>
        </w:rPr>
        <w:br/>
      </w:r>
      <w:r w:rsidRPr="004D0877">
        <w:rPr>
          <w:rFonts w:ascii="Times New Roman" w:hAnsi="Times New Roman" w:cs="Times New Roman"/>
          <w:sz w:val="28"/>
          <w:szCs w:val="28"/>
        </w:rPr>
        <w:lastRenderedPageBreak/>
        <w:t>- Improve UI/UX with animations and toasts</w:t>
      </w:r>
      <w:r w:rsidRPr="004D0877">
        <w:rPr>
          <w:rFonts w:ascii="Times New Roman" w:hAnsi="Times New Roman" w:cs="Times New Roman"/>
          <w:sz w:val="28"/>
          <w:szCs w:val="28"/>
        </w:rPr>
        <w:br/>
        <w:t>- Search and filter functionality</w:t>
      </w:r>
    </w:p>
    <w:p w14:paraId="3BBC5DF0" w14:textId="4A5845F6" w:rsidR="00A42A43" w:rsidRDefault="00A42A43" w:rsidP="00A42A43">
      <w:pPr>
        <w:pStyle w:val="Heading1"/>
        <w:rPr>
          <w:rFonts w:ascii="Times New Roman" w:hAnsi="Times New Roman" w:cs="Times New Roman"/>
          <w:sz w:val="36"/>
          <w:szCs w:val="36"/>
        </w:rPr>
      </w:pPr>
      <w:r w:rsidRPr="004D0877">
        <w:rPr>
          <w:rFonts w:ascii="Times New Roman" w:hAnsi="Times New Roman" w:cs="Times New Roman"/>
          <w:sz w:val="36"/>
          <w:szCs w:val="36"/>
        </w:rPr>
        <w:t>1</w:t>
      </w:r>
      <w:r>
        <w:rPr>
          <w:rFonts w:ascii="Times New Roman" w:hAnsi="Times New Roman" w:cs="Times New Roman"/>
          <w:sz w:val="36"/>
          <w:szCs w:val="36"/>
        </w:rPr>
        <w:t>4</w:t>
      </w:r>
      <w:r w:rsidRPr="004D0877">
        <w:rPr>
          <w:rFonts w:ascii="Times New Roman" w:hAnsi="Times New Roman" w:cs="Times New Roman"/>
          <w:sz w:val="36"/>
          <w:szCs w:val="36"/>
        </w:rPr>
        <w:t xml:space="preserve">. </w:t>
      </w:r>
      <w:r>
        <w:rPr>
          <w:rFonts w:ascii="Times New Roman" w:hAnsi="Times New Roman" w:cs="Times New Roman"/>
          <w:sz w:val="36"/>
          <w:szCs w:val="36"/>
        </w:rPr>
        <w:t>Git hub link</w:t>
      </w:r>
    </w:p>
    <w:p w14:paraId="63AFBDDD" w14:textId="77777777" w:rsidR="00A42A43" w:rsidRDefault="00A42A43" w:rsidP="00A42A43"/>
    <w:p w14:paraId="6BFA9F9F" w14:textId="77777777" w:rsidR="00A42A43" w:rsidRPr="00A42A43" w:rsidRDefault="00A42A43" w:rsidP="00A42A43"/>
    <w:p w14:paraId="6170B428" w14:textId="1350EA3E" w:rsidR="00A42A43" w:rsidRPr="00426090" w:rsidRDefault="00426090">
      <w:pPr>
        <w:rPr>
          <w:rFonts w:ascii="Times New Roman" w:hAnsi="Times New Roman" w:cs="Times New Roman"/>
          <w:b/>
          <w:bCs/>
          <w:i/>
          <w:iCs/>
          <w:sz w:val="36"/>
          <w:szCs w:val="36"/>
        </w:rPr>
      </w:pPr>
      <w:hyperlink r:id="rId21" w:history="1">
        <w:r w:rsidRPr="00426090">
          <w:rPr>
            <w:rStyle w:val="Hyperlink"/>
            <w:rFonts w:ascii="Times New Roman" w:hAnsi="Times New Roman" w:cs="Times New Roman"/>
            <w:b/>
            <w:bCs/>
            <w:i/>
            <w:iCs/>
            <w:sz w:val="36"/>
            <w:szCs w:val="36"/>
          </w:rPr>
          <w:t>https://github.com/Bskn1412/book-ne</w:t>
        </w:r>
        <w:r w:rsidRPr="00426090">
          <w:rPr>
            <w:rStyle w:val="Hyperlink"/>
            <w:rFonts w:ascii="Times New Roman" w:hAnsi="Times New Roman" w:cs="Times New Roman"/>
            <w:b/>
            <w:bCs/>
            <w:i/>
            <w:iCs/>
            <w:sz w:val="36"/>
            <w:szCs w:val="36"/>
          </w:rPr>
          <w:t>s</w:t>
        </w:r>
        <w:r w:rsidRPr="00426090">
          <w:rPr>
            <w:rStyle w:val="Hyperlink"/>
            <w:rFonts w:ascii="Times New Roman" w:hAnsi="Times New Roman" w:cs="Times New Roman"/>
            <w:b/>
            <w:bCs/>
            <w:i/>
            <w:iCs/>
            <w:sz w:val="36"/>
            <w:szCs w:val="36"/>
          </w:rPr>
          <w:t>t.git</w:t>
        </w:r>
      </w:hyperlink>
    </w:p>
    <w:sectPr w:rsidR="00A42A43" w:rsidRPr="00426090"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788623" w14:textId="77777777" w:rsidR="00104197" w:rsidRDefault="00104197" w:rsidP="004D0877">
      <w:pPr>
        <w:spacing w:after="0" w:line="240" w:lineRule="auto"/>
      </w:pPr>
      <w:r>
        <w:separator/>
      </w:r>
    </w:p>
  </w:endnote>
  <w:endnote w:type="continuationSeparator" w:id="0">
    <w:p w14:paraId="7E7FFCF7" w14:textId="77777777" w:rsidR="00104197" w:rsidRDefault="00104197" w:rsidP="004D08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CC5DA2" w14:textId="77777777" w:rsidR="00104197" w:rsidRDefault="00104197" w:rsidP="004D0877">
      <w:pPr>
        <w:spacing w:after="0" w:line="240" w:lineRule="auto"/>
      </w:pPr>
      <w:r>
        <w:separator/>
      </w:r>
    </w:p>
  </w:footnote>
  <w:footnote w:type="continuationSeparator" w:id="0">
    <w:p w14:paraId="7988ED48" w14:textId="77777777" w:rsidR="00104197" w:rsidRDefault="00104197" w:rsidP="004D08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7557646"/>
    <w:multiLevelType w:val="hybridMultilevel"/>
    <w:tmpl w:val="68C60600"/>
    <w:lvl w:ilvl="0" w:tplc="FFFFFFF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0B4DA8"/>
    <w:multiLevelType w:val="hybridMultilevel"/>
    <w:tmpl w:val="E3BA16CA"/>
    <w:lvl w:ilvl="0" w:tplc="FFFFFFF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E47BFF"/>
    <w:multiLevelType w:val="hybridMultilevel"/>
    <w:tmpl w:val="802C80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9435C8"/>
    <w:multiLevelType w:val="hybridMultilevel"/>
    <w:tmpl w:val="E404E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C16F78"/>
    <w:multiLevelType w:val="hybridMultilevel"/>
    <w:tmpl w:val="643EFE3A"/>
    <w:lvl w:ilvl="0" w:tplc="FFFFFFFF">
      <w:start w:val="5"/>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831326C"/>
    <w:multiLevelType w:val="hybridMultilevel"/>
    <w:tmpl w:val="1E260DBA"/>
    <w:lvl w:ilvl="0" w:tplc="72849F5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296CF9"/>
    <w:multiLevelType w:val="hybridMultilevel"/>
    <w:tmpl w:val="94A2B3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AA1BD3"/>
    <w:multiLevelType w:val="hybridMultilevel"/>
    <w:tmpl w:val="149ACD4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8801E22"/>
    <w:multiLevelType w:val="hybridMultilevel"/>
    <w:tmpl w:val="4D008E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D54B4B"/>
    <w:multiLevelType w:val="hybridMultilevel"/>
    <w:tmpl w:val="E4A4E8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9655476">
    <w:abstractNumId w:val="8"/>
  </w:num>
  <w:num w:numId="2" w16cid:durableId="715279127">
    <w:abstractNumId w:val="6"/>
  </w:num>
  <w:num w:numId="3" w16cid:durableId="1894807920">
    <w:abstractNumId w:val="5"/>
  </w:num>
  <w:num w:numId="4" w16cid:durableId="737821407">
    <w:abstractNumId w:val="4"/>
  </w:num>
  <w:num w:numId="5" w16cid:durableId="929583225">
    <w:abstractNumId w:val="7"/>
  </w:num>
  <w:num w:numId="6" w16cid:durableId="1572037340">
    <w:abstractNumId w:val="3"/>
  </w:num>
  <w:num w:numId="7" w16cid:durableId="521431459">
    <w:abstractNumId w:val="2"/>
  </w:num>
  <w:num w:numId="8" w16cid:durableId="1097605254">
    <w:abstractNumId w:val="1"/>
  </w:num>
  <w:num w:numId="9" w16cid:durableId="1496264862">
    <w:abstractNumId w:val="0"/>
  </w:num>
  <w:num w:numId="10" w16cid:durableId="1758166479">
    <w:abstractNumId w:val="15"/>
  </w:num>
  <w:num w:numId="11" w16cid:durableId="1356999267">
    <w:abstractNumId w:val="18"/>
  </w:num>
  <w:num w:numId="12" w16cid:durableId="1937984513">
    <w:abstractNumId w:val="12"/>
  </w:num>
  <w:num w:numId="13" w16cid:durableId="649288820">
    <w:abstractNumId w:val="16"/>
  </w:num>
  <w:num w:numId="14" w16cid:durableId="1222903187">
    <w:abstractNumId w:val="14"/>
  </w:num>
  <w:num w:numId="15" w16cid:durableId="707147654">
    <w:abstractNumId w:val="13"/>
  </w:num>
  <w:num w:numId="16" w16cid:durableId="1193685110">
    <w:abstractNumId w:val="17"/>
  </w:num>
  <w:num w:numId="17" w16cid:durableId="770006839">
    <w:abstractNumId w:val="10"/>
  </w:num>
  <w:num w:numId="18" w16cid:durableId="72706888">
    <w:abstractNumId w:val="9"/>
  </w:num>
  <w:num w:numId="19" w16cid:durableId="98200345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90AD1"/>
    <w:rsid w:val="000D2281"/>
    <w:rsid w:val="00104197"/>
    <w:rsid w:val="0015074B"/>
    <w:rsid w:val="0029639D"/>
    <w:rsid w:val="00326F90"/>
    <w:rsid w:val="00426090"/>
    <w:rsid w:val="00483D13"/>
    <w:rsid w:val="004B7F9D"/>
    <w:rsid w:val="004D0877"/>
    <w:rsid w:val="008C1C52"/>
    <w:rsid w:val="00903E4B"/>
    <w:rsid w:val="00A42A43"/>
    <w:rsid w:val="00AA1D8D"/>
    <w:rsid w:val="00B22473"/>
    <w:rsid w:val="00B47730"/>
    <w:rsid w:val="00C669E3"/>
    <w:rsid w:val="00CB0664"/>
    <w:rsid w:val="00EC10F5"/>
    <w:rsid w:val="00FC693F"/>
    <w:rsid w:val="00FE03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3241A9"/>
  <w14:defaultImageDpi w14:val="300"/>
  <w15:docId w15:val="{9F43CA78-85A9-49BB-9331-84FF66321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426090"/>
    <w:rPr>
      <w:color w:val="0000FF" w:themeColor="hyperlink"/>
      <w:u w:val="single"/>
    </w:rPr>
  </w:style>
  <w:style w:type="character" w:styleId="UnresolvedMention">
    <w:name w:val="Unresolved Mention"/>
    <w:basedOn w:val="DefaultParagraphFont"/>
    <w:uiPriority w:val="99"/>
    <w:semiHidden/>
    <w:unhideWhenUsed/>
    <w:rsid w:val="00426090"/>
    <w:rPr>
      <w:color w:val="605E5C"/>
      <w:shd w:val="clear" w:color="auto" w:fill="E1DFDD"/>
    </w:rPr>
  </w:style>
  <w:style w:type="character" w:styleId="FollowedHyperlink">
    <w:name w:val="FollowedHyperlink"/>
    <w:basedOn w:val="DefaultParagraphFont"/>
    <w:uiPriority w:val="99"/>
    <w:semiHidden/>
    <w:unhideWhenUsed/>
    <w:rsid w:val="0042609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818281">
      <w:bodyDiv w:val="1"/>
      <w:marLeft w:val="0"/>
      <w:marRight w:val="0"/>
      <w:marTop w:val="0"/>
      <w:marBottom w:val="0"/>
      <w:divBdr>
        <w:top w:val="none" w:sz="0" w:space="0" w:color="auto"/>
        <w:left w:val="none" w:sz="0" w:space="0" w:color="auto"/>
        <w:bottom w:val="none" w:sz="0" w:space="0" w:color="auto"/>
        <w:right w:val="none" w:sz="0" w:space="0" w:color="auto"/>
      </w:divBdr>
    </w:div>
    <w:div w:id="692806092">
      <w:bodyDiv w:val="1"/>
      <w:marLeft w:val="0"/>
      <w:marRight w:val="0"/>
      <w:marTop w:val="0"/>
      <w:marBottom w:val="0"/>
      <w:divBdr>
        <w:top w:val="none" w:sz="0" w:space="0" w:color="auto"/>
        <w:left w:val="none" w:sz="0" w:space="0" w:color="auto"/>
        <w:bottom w:val="none" w:sz="0" w:space="0" w:color="auto"/>
        <w:right w:val="none" w:sz="0" w:space="0" w:color="auto"/>
      </w:divBdr>
    </w:div>
    <w:div w:id="922419804">
      <w:bodyDiv w:val="1"/>
      <w:marLeft w:val="0"/>
      <w:marRight w:val="0"/>
      <w:marTop w:val="0"/>
      <w:marBottom w:val="0"/>
      <w:divBdr>
        <w:top w:val="none" w:sz="0" w:space="0" w:color="auto"/>
        <w:left w:val="none" w:sz="0" w:space="0" w:color="auto"/>
        <w:bottom w:val="none" w:sz="0" w:space="0" w:color="auto"/>
        <w:right w:val="none" w:sz="0" w:space="0" w:color="auto"/>
      </w:divBdr>
    </w:div>
    <w:div w:id="1047409382">
      <w:bodyDiv w:val="1"/>
      <w:marLeft w:val="0"/>
      <w:marRight w:val="0"/>
      <w:marTop w:val="0"/>
      <w:marBottom w:val="0"/>
      <w:divBdr>
        <w:top w:val="none" w:sz="0" w:space="0" w:color="auto"/>
        <w:left w:val="none" w:sz="0" w:space="0" w:color="auto"/>
        <w:bottom w:val="none" w:sz="0" w:space="0" w:color="auto"/>
        <w:right w:val="none" w:sz="0" w:space="0" w:color="auto"/>
      </w:divBdr>
    </w:div>
    <w:div w:id="1394743606">
      <w:bodyDiv w:val="1"/>
      <w:marLeft w:val="0"/>
      <w:marRight w:val="0"/>
      <w:marTop w:val="0"/>
      <w:marBottom w:val="0"/>
      <w:divBdr>
        <w:top w:val="none" w:sz="0" w:space="0" w:color="auto"/>
        <w:left w:val="none" w:sz="0" w:space="0" w:color="auto"/>
        <w:bottom w:val="none" w:sz="0" w:space="0" w:color="auto"/>
        <w:right w:val="none" w:sz="0" w:space="0" w:color="auto"/>
      </w:divBdr>
    </w:div>
    <w:div w:id="179339703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Bskn1412/book-nest.gi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840</Words>
  <Characters>4789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5618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BADAVATH SAI KARTHIKNEHRU</cp:lastModifiedBy>
  <cp:revision>2</cp:revision>
  <dcterms:created xsi:type="dcterms:W3CDTF">2025-06-29T11:35:00Z</dcterms:created>
  <dcterms:modified xsi:type="dcterms:W3CDTF">2025-06-29T11:35:00Z</dcterms:modified>
  <cp:category/>
</cp:coreProperties>
</file>